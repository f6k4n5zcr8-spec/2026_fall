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BC069" w14:textId="77777777" w:rsidR="00D3064C" w:rsidRDefault="00104409">
      <w:pPr>
        <w:pStyle w:val="a8"/>
        <w:rPr>
          <w:lang w:eastAsia="ko-KR"/>
        </w:rPr>
      </w:pPr>
      <w:r>
        <w:rPr>
          <w:rFonts w:ascii="맑은 고딕" w:eastAsia="맑은 고딕" w:hAnsi="맑은 고딕" w:cs="맑은 고딕" w:hint="eastAsia"/>
          <w:lang w:eastAsia="ko-KR"/>
        </w:rPr>
        <w:t>사업 및</w:t>
      </w:r>
      <w:r w:rsidR="001709CD">
        <w:rPr>
          <w:lang w:eastAsia="ko-KR"/>
        </w:rPr>
        <w:t xml:space="preserve"> </w:t>
      </w:r>
      <w:r w:rsidR="001709CD">
        <w:rPr>
          <w:lang w:eastAsia="ko-KR"/>
        </w:rPr>
        <w:t>모션그래픽</w:t>
      </w:r>
      <w:r>
        <w:rPr>
          <w:rFonts w:eastAsia="맑은 고딕" w:hint="eastAsia"/>
          <w:lang w:eastAsia="ko-KR"/>
        </w:rPr>
        <w:t>/AI</w:t>
      </w:r>
      <w:r>
        <w:rPr>
          <w:rFonts w:eastAsia="맑은 고딕" w:hint="eastAsia"/>
          <w:lang w:eastAsia="ko-KR"/>
        </w:rPr>
        <w:t>영화</w:t>
      </w:r>
      <w:r w:rsidR="001709CD">
        <w:rPr>
          <w:lang w:eastAsia="ko-KR"/>
        </w:rPr>
        <w:t xml:space="preserve"> </w:t>
      </w:r>
      <w:r w:rsidR="001709CD">
        <w:rPr>
          <w:lang w:eastAsia="ko-KR"/>
        </w:rPr>
        <w:t>제작</w:t>
      </w:r>
      <w:r w:rsidR="001709CD">
        <w:rPr>
          <w:lang w:eastAsia="ko-KR"/>
        </w:rPr>
        <w:t xml:space="preserve"> </w:t>
      </w:r>
      <w:r w:rsidR="001709CD">
        <w:rPr>
          <w:lang w:eastAsia="ko-KR"/>
        </w:rPr>
        <w:t>보고서</w:t>
      </w:r>
    </w:p>
    <w:p w14:paraId="1E116FC3" w14:textId="77777777" w:rsidR="00D3064C" w:rsidRDefault="0027473B" w:rsidP="0027473B">
      <w:pPr>
        <w:jc w:val="right"/>
        <w:rPr>
          <w:lang w:eastAsia="ko-KR"/>
        </w:rPr>
      </w:pPr>
      <w:r>
        <w:rPr>
          <w:rFonts w:hint="eastAsia"/>
          <w:lang w:eastAsia="ko-KR"/>
        </w:rPr>
        <w:t>영어영문학과 2019130890 김윤호</w:t>
      </w:r>
    </w:p>
    <w:p w14:paraId="1DF95532" w14:textId="77777777" w:rsidR="00D3064C" w:rsidRDefault="001709CD">
      <w:pPr>
        <w:pStyle w:val="21"/>
        <w:rPr>
          <w:lang w:eastAsia="ko-KR"/>
        </w:rPr>
      </w:pPr>
      <w:r>
        <w:rPr>
          <w:lang w:eastAsia="ko-KR"/>
        </w:rPr>
        <w:t xml:space="preserve">1. </w:t>
      </w:r>
      <w:r>
        <w:rPr>
          <w:lang w:eastAsia="ko-KR"/>
        </w:rPr>
        <w:t>프로젝트</w:t>
      </w:r>
      <w:r>
        <w:rPr>
          <w:lang w:eastAsia="ko-KR"/>
        </w:rPr>
        <w:t xml:space="preserve"> </w:t>
      </w:r>
      <w:r>
        <w:rPr>
          <w:lang w:eastAsia="ko-KR"/>
        </w:rPr>
        <w:t>개요</w:t>
      </w:r>
    </w:p>
    <w:p w14:paraId="01463257" w14:textId="77777777" w:rsidR="00D3064C" w:rsidRDefault="001709CD">
      <w:pPr>
        <w:rPr>
          <w:lang w:eastAsia="ko-KR"/>
        </w:rPr>
      </w:pPr>
      <w:r>
        <w:rPr>
          <w:lang w:eastAsia="ko-KR"/>
        </w:rPr>
        <w:t xml:space="preserve">본 프로젝트는 매일 아침 옷을 고르는 과정에서 생기는 고민을 줄이고자 구상한 디지털 옷장 서비스 </w:t>
      </w:r>
      <w:proofErr w:type="spellStart"/>
      <w:r>
        <w:rPr>
          <w:lang w:eastAsia="ko-KR"/>
        </w:rPr>
        <w:t>FitPin</w:t>
      </w:r>
      <w:r w:rsidR="00104409">
        <w:rPr>
          <w:rFonts w:hint="eastAsia"/>
          <w:lang w:eastAsia="ko-KR"/>
        </w:rPr>
        <w:t>g</w:t>
      </w:r>
      <w:proofErr w:type="spellEnd"/>
      <w:r>
        <w:rPr>
          <w:lang w:eastAsia="ko-KR"/>
        </w:rPr>
        <w:t>을 소개하는 모션그래픽</w:t>
      </w:r>
      <w:r w:rsidR="00CC6466">
        <w:rPr>
          <w:rFonts w:hint="eastAsia"/>
          <w:lang w:eastAsia="ko-KR"/>
        </w:rPr>
        <w:t>과 AI애니메이션 영화</w:t>
      </w:r>
      <w:r>
        <w:rPr>
          <w:lang w:eastAsia="ko-KR"/>
        </w:rPr>
        <w:t xml:space="preserve">이다. </w:t>
      </w:r>
    </w:p>
    <w:p w14:paraId="7D05D88B" w14:textId="77777777" w:rsidR="00D3064C" w:rsidRDefault="001709CD">
      <w:pPr>
        <w:rPr>
          <w:lang w:eastAsia="ko-KR"/>
        </w:rPr>
      </w:pPr>
      <w:proofErr w:type="spellStart"/>
      <w:r>
        <w:rPr>
          <w:lang w:eastAsia="ko-KR"/>
        </w:rPr>
        <w:t>FitPing</w:t>
      </w:r>
      <w:proofErr w:type="spellEnd"/>
      <w:r>
        <w:rPr>
          <w:lang w:eastAsia="ko-KR"/>
        </w:rPr>
        <w:t>의</w:t>
      </w:r>
      <w:r w:rsidR="00BD2909">
        <w:rPr>
          <w:rFonts w:hint="eastAsia"/>
          <w:lang w:eastAsia="ko-KR"/>
        </w:rPr>
        <w:t xml:space="preserve"> 기획</w:t>
      </w:r>
      <w:r>
        <w:rPr>
          <w:lang w:eastAsia="ko-KR"/>
        </w:rPr>
        <w:t xml:space="preserve"> 중심은 </w:t>
      </w:r>
      <w:r w:rsidR="00104409" w:rsidRPr="00087F53">
        <w:rPr>
          <w:rFonts w:hint="eastAsia"/>
          <w:u w:val="single"/>
          <w:lang w:eastAsia="ko-KR"/>
        </w:rPr>
        <w:t>사용자에게 실제로 있는 옷을 기반으로</w:t>
      </w:r>
      <w:r w:rsidR="00104409">
        <w:rPr>
          <w:rFonts w:hint="eastAsia"/>
          <w:lang w:eastAsia="ko-KR"/>
        </w:rPr>
        <w:t xml:space="preserve"> </w:t>
      </w:r>
      <w:r>
        <w:rPr>
          <w:lang w:eastAsia="ko-KR"/>
        </w:rPr>
        <w:t xml:space="preserve">코디를 추천하는 기능과 </w:t>
      </w:r>
      <w:r w:rsidR="00087F53" w:rsidRPr="00087F53">
        <w:rPr>
          <w:rFonts w:hint="eastAsia"/>
          <w:u w:val="single"/>
          <w:lang w:eastAsia="ko-KR"/>
        </w:rPr>
        <w:t>사용자의 노력 최소화</w:t>
      </w:r>
      <w:r w:rsidR="00087F53">
        <w:rPr>
          <w:rFonts w:hint="eastAsia"/>
          <w:lang w:eastAsia="ko-KR"/>
        </w:rPr>
        <w:t>에 있다</w:t>
      </w:r>
      <w:r>
        <w:rPr>
          <w:lang w:eastAsia="ko-KR"/>
        </w:rPr>
        <w:t xml:space="preserve">. 사용자가 매번 앱을 열어 찾아보는 부담을 줄이도록, 지정한 요일과 시간에 </w:t>
      </w:r>
      <w:r w:rsidR="00087F53">
        <w:rPr>
          <w:rFonts w:hint="eastAsia"/>
          <w:lang w:eastAsia="ko-KR"/>
        </w:rPr>
        <w:t xml:space="preserve">알림으로 </w:t>
      </w:r>
      <w:r>
        <w:rPr>
          <w:lang w:eastAsia="ko-KR"/>
        </w:rPr>
        <w:t xml:space="preserve">추천이 먼저 도착하는 경험을 제안하였다. </w:t>
      </w:r>
      <w:r w:rsidR="007E69D7" w:rsidRPr="007E69D7">
        <w:rPr>
          <w:lang w:eastAsia="ko-KR"/>
        </w:rPr>
        <w:t>또한 수락 및 거절 기록이 축적됨에 따라 사용자의 취향과 스타일을 점진적으로 학습하고, 이를 바탕으로 개인별 맞춤형 코디 추천을 제공하는 것을 목표로 한다.</w:t>
      </w:r>
    </w:p>
    <w:p w14:paraId="64513B64" w14:textId="77777777" w:rsidR="003E5BBF" w:rsidRDefault="003E5BBF">
      <w:pPr>
        <w:rPr>
          <w:lang w:eastAsia="ko-KR"/>
        </w:rPr>
      </w:pPr>
    </w:p>
    <w:p w14:paraId="1B604A1D" w14:textId="77777777" w:rsidR="003E5BBF" w:rsidRDefault="003E5BBF">
      <w:pPr>
        <w:rPr>
          <w:lang w:eastAsia="ko-KR"/>
        </w:rPr>
      </w:pPr>
    </w:p>
    <w:p w14:paraId="58080BC2" w14:textId="77777777" w:rsidR="003E5BBF" w:rsidRDefault="003E5BBF">
      <w:pPr>
        <w:rPr>
          <w:lang w:eastAsia="ko-KR"/>
        </w:rPr>
      </w:pPr>
    </w:p>
    <w:p w14:paraId="47B7E76B" w14:textId="77777777" w:rsidR="003E5BBF" w:rsidRDefault="003E5BBF">
      <w:pPr>
        <w:rPr>
          <w:lang w:eastAsia="ko-KR"/>
        </w:rPr>
      </w:pPr>
    </w:p>
    <w:p w14:paraId="7535DAD2" w14:textId="77777777" w:rsidR="003E5BBF" w:rsidRDefault="003E5BBF">
      <w:pPr>
        <w:rPr>
          <w:lang w:eastAsia="ko-KR"/>
        </w:rPr>
      </w:pPr>
    </w:p>
    <w:p w14:paraId="2E189A29" w14:textId="77777777" w:rsidR="003E5BBF" w:rsidRDefault="003E5BBF">
      <w:pPr>
        <w:rPr>
          <w:lang w:eastAsia="ko-KR"/>
        </w:rPr>
      </w:pPr>
    </w:p>
    <w:p w14:paraId="00DED1B8" w14:textId="77777777" w:rsidR="003E5BBF" w:rsidRDefault="003E5BBF">
      <w:pPr>
        <w:rPr>
          <w:lang w:eastAsia="ko-KR"/>
        </w:rPr>
      </w:pPr>
    </w:p>
    <w:p w14:paraId="7F202382" w14:textId="77777777" w:rsidR="003E5BBF" w:rsidRPr="003E5BBF" w:rsidRDefault="003E5BBF">
      <w:pPr>
        <w:rPr>
          <w:lang w:eastAsia="ko-KR"/>
        </w:rPr>
      </w:pPr>
    </w:p>
    <w:p w14:paraId="0EFF1DC1" w14:textId="77DDA113" w:rsidR="00D3064C" w:rsidRDefault="001709CD">
      <w:pPr>
        <w:keepNext/>
        <w:jc w:val="center"/>
        <w:rPr>
          <w:rFonts w:hint="eastAsia"/>
          <w:lang w:eastAsia="ko-KR"/>
        </w:rPr>
      </w:pPr>
      <w:r>
        <w:rPr>
          <w:noProof/>
        </w:rPr>
        <w:drawing>
          <wp:anchor distT="0" distB="0" distL="114300" distR="114300" simplePos="0" relativeHeight="251658240" behindDoc="0" locked="0" layoutInCell="1" allowOverlap="1" wp14:anchorId="24F3C16D" wp14:editId="0F04EED2">
            <wp:simplePos x="0" y="0"/>
            <wp:positionH relativeFrom="column">
              <wp:posOffset>1061720</wp:posOffset>
            </wp:positionH>
            <wp:positionV relativeFrom="paragraph">
              <wp:posOffset>-1979930</wp:posOffset>
            </wp:positionV>
            <wp:extent cx="3780000" cy="2126250"/>
            <wp:effectExtent l="0" t="0" r="0" b="762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ification.png"/>
                    <pic:cNvPicPr/>
                  </pic:nvPicPr>
                  <pic:blipFill>
                    <a:blip r:embed="rId8"/>
                    <a:stretch>
                      <a:fillRect/>
                    </a:stretch>
                  </pic:blipFill>
                  <pic:spPr>
                    <a:xfrm>
                      <a:off x="0" y="0"/>
                      <a:ext cx="3780000" cy="2126250"/>
                    </a:xfrm>
                    <a:prstGeom prst="rect">
                      <a:avLst/>
                    </a:prstGeom>
                  </pic:spPr>
                </pic:pic>
              </a:graphicData>
            </a:graphic>
          </wp:anchor>
        </w:drawing>
      </w:r>
    </w:p>
    <w:p w14:paraId="6C2526F0" w14:textId="77777777" w:rsidR="00D3064C" w:rsidRDefault="001709CD">
      <w:pPr>
        <w:pStyle w:val="af0"/>
        <w:rPr>
          <w:lang w:eastAsia="ko-KR"/>
        </w:rPr>
      </w:pPr>
      <w:r>
        <w:rPr>
          <w:lang w:eastAsia="ko-KR"/>
        </w:rPr>
        <w:t xml:space="preserve">그림 1. </w:t>
      </w:r>
      <w:r w:rsidR="00B54C24">
        <w:rPr>
          <w:rFonts w:hint="eastAsia"/>
          <w:lang w:eastAsia="ko-KR"/>
        </w:rPr>
        <w:t>모션그래픽</w:t>
      </w:r>
      <w:r>
        <w:rPr>
          <w:lang w:eastAsia="ko-KR"/>
        </w:rPr>
        <w:t xml:space="preserve">83.5초의 </w:t>
      </w:r>
      <w:r w:rsidR="00B54C24">
        <w:rPr>
          <w:rFonts w:hint="eastAsia"/>
          <w:lang w:eastAsia="ko-KR"/>
        </w:rPr>
        <w:t xml:space="preserve">스마트폰 </w:t>
      </w:r>
      <w:r>
        <w:rPr>
          <w:lang w:eastAsia="ko-KR"/>
        </w:rPr>
        <w:t xml:space="preserve">알림 장면. </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58"/>
        <w:gridCol w:w="7339"/>
      </w:tblGrid>
      <w:tr w:rsidR="00D3064C" w14:paraId="3A831A17" w14:textId="77777777">
        <w:trPr>
          <w:cantSplit/>
          <w:tblHeader/>
        </w:trPr>
        <w:tc>
          <w:tcPr>
            <w:tcW w:w="1958" w:type="dxa"/>
            <w:shd w:val="clear" w:color="auto" w:fill="EDF3F7"/>
            <w:tcMar>
              <w:top w:w="65" w:type="dxa"/>
              <w:left w:w="95" w:type="dxa"/>
              <w:bottom w:w="65" w:type="dxa"/>
              <w:right w:w="95" w:type="dxa"/>
            </w:tcMar>
            <w:vAlign w:val="center"/>
          </w:tcPr>
          <w:p w14:paraId="6853BD5F" w14:textId="77777777" w:rsidR="00D3064C" w:rsidRDefault="001709CD">
            <w:pPr>
              <w:spacing w:after="20" w:line="246" w:lineRule="exact"/>
            </w:pPr>
            <w:proofErr w:type="spellStart"/>
            <w:r>
              <w:rPr>
                <w:b/>
                <w:sz w:val="17"/>
              </w:rPr>
              <w:t>항목</w:t>
            </w:r>
            <w:proofErr w:type="spellEnd"/>
          </w:p>
        </w:tc>
        <w:tc>
          <w:tcPr>
            <w:tcW w:w="7339" w:type="dxa"/>
            <w:shd w:val="clear" w:color="auto" w:fill="EDF3F7"/>
            <w:tcMar>
              <w:top w:w="65" w:type="dxa"/>
              <w:left w:w="95" w:type="dxa"/>
              <w:bottom w:w="65" w:type="dxa"/>
              <w:right w:w="95" w:type="dxa"/>
            </w:tcMar>
            <w:vAlign w:val="center"/>
          </w:tcPr>
          <w:p w14:paraId="6F94CCD6" w14:textId="77777777" w:rsidR="00D3064C" w:rsidRDefault="001709CD">
            <w:pPr>
              <w:spacing w:after="20" w:line="246" w:lineRule="exact"/>
            </w:pPr>
            <w:proofErr w:type="spellStart"/>
            <w:r>
              <w:rPr>
                <w:b/>
                <w:sz w:val="17"/>
              </w:rPr>
              <w:t>현재</w:t>
            </w:r>
            <w:proofErr w:type="spellEnd"/>
            <w:r>
              <w:rPr>
                <w:b/>
                <w:sz w:val="17"/>
              </w:rPr>
              <w:t xml:space="preserve"> </w:t>
            </w:r>
            <w:proofErr w:type="spellStart"/>
            <w:r>
              <w:rPr>
                <w:b/>
                <w:sz w:val="17"/>
              </w:rPr>
              <w:t>제작본</w:t>
            </w:r>
            <w:proofErr w:type="spellEnd"/>
            <w:r>
              <w:rPr>
                <w:b/>
                <w:sz w:val="17"/>
              </w:rPr>
              <w:t xml:space="preserve"> </w:t>
            </w:r>
            <w:proofErr w:type="spellStart"/>
            <w:r>
              <w:rPr>
                <w:b/>
                <w:sz w:val="17"/>
              </w:rPr>
              <w:t>기준</w:t>
            </w:r>
            <w:proofErr w:type="spellEnd"/>
          </w:p>
        </w:tc>
      </w:tr>
      <w:tr w:rsidR="00D3064C" w14:paraId="1FA5FF61" w14:textId="77777777">
        <w:trPr>
          <w:cantSplit/>
        </w:trPr>
        <w:tc>
          <w:tcPr>
            <w:tcW w:w="1958" w:type="dxa"/>
            <w:tcMar>
              <w:top w:w="65" w:type="dxa"/>
              <w:left w:w="95" w:type="dxa"/>
              <w:bottom w:w="65" w:type="dxa"/>
              <w:right w:w="95" w:type="dxa"/>
            </w:tcMar>
            <w:vAlign w:val="center"/>
          </w:tcPr>
          <w:p w14:paraId="528CB102" w14:textId="77777777" w:rsidR="00D3064C" w:rsidRDefault="001709CD">
            <w:pPr>
              <w:spacing w:after="20" w:line="246" w:lineRule="exact"/>
            </w:pPr>
            <w:proofErr w:type="spellStart"/>
            <w:r>
              <w:rPr>
                <w:sz w:val="17"/>
              </w:rPr>
              <w:t>작품</w:t>
            </w:r>
            <w:proofErr w:type="spellEnd"/>
            <w:r>
              <w:rPr>
                <w:sz w:val="17"/>
              </w:rPr>
              <w:t xml:space="preserve"> / </w:t>
            </w:r>
            <w:proofErr w:type="spellStart"/>
            <w:r>
              <w:rPr>
                <w:sz w:val="17"/>
              </w:rPr>
              <w:t>제작본</w:t>
            </w:r>
            <w:proofErr w:type="spellEnd"/>
          </w:p>
        </w:tc>
        <w:tc>
          <w:tcPr>
            <w:tcW w:w="7339" w:type="dxa"/>
            <w:tcMar>
              <w:top w:w="65" w:type="dxa"/>
              <w:left w:w="95" w:type="dxa"/>
              <w:bottom w:w="65" w:type="dxa"/>
              <w:right w:w="95" w:type="dxa"/>
            </w:tcMar>
            <w:vAlign w:val="center"/>
          </w:tcPr>
          <w:p w14:paraId="7A6F6C98" w14:textId="77777777" w:rsidR="00D3064C" w:rsidRDefault="001709CD">
            <w:pPr>
              <w:spacing w:after="20" w:line="246" w:lineRule="exact"/>
              <w:rPr>
                <w:lang w:eastAsia="ko-KR"/>
              </w:rPr>
            </w:pPr>
            <w:proofErr w:type="spellStart"/>
            <w:r>
              <w:rPr>
                <w:sz w:val="17"/>
                <w:lang w:eastAsia="ko-KR"/>
              </w:rPr>
              <w:t>FitPing</w:t>
            </w:r>
            <w:proofErr w:type="spellEnd"/>
            <w:r>
              <w:rPr>
                <w:sz w:val="17"/>
                <w:lang w:eastAsia="ko-KR"/>
              </w:rPr>
              <w:t xml:space="preserve"> 서비스 소개 </w:t>
            </w:r>
            <w:proofErr w:type="gramStart"/>
            <w:r>
              <w:rPr>
                <w:sz w:val="17"/>
                <w:lang w:eastAsia="ko-KR"/>
              </w:rPr>
              <w:t>모션그래픽 /</w:t>
            </w:r>
            <w:proofErr w:type="gramEnd"/>
            <w:r>
              <w:rPr>
                <w:sz w:val="17"/>
                <w:lang w:eastAsia="ko-KR"/>
              </w:rPr>
              <w:t xml:space="preserve"> v05</w:t>
            </w:r>
          </w:p>
        </w:tc>
      </w:tr>
      <w:tr w:rsidR="00D3064C" w14:paraId="45492BA7" w14:textId="77777777">
        <w:trPr>
          <w:cantSplit/>
        </w:trPr>
        <w:tc>
          <w:tcPr>
            <w:tcW w:w="1958" w:type="dxa"/>
            <w:tcMar>
              <w:top w:w="65" w:type="dxa"/>
              <w:left w:w="95" w:type="dxa"/>
              <w:bottom w:w="65" w:type="dxa"/>
              <w:right w:w="95" w:type="dxa"/>
            </w:tcMar>
            <w:vAlign w:val="center"/>
          </w:tcPr>
          <w:p w14:paraId="3E42DEF7" w14:textId="77777777" w:rsidR="00D3064C" w:rsidRDefault="001709CD">
            <w:pPr>
              <w:spacing w:after="20" w:line="246" w:lineRule="exact"/>
            </w:pPr>
            <w:proofErr w:type="spellStart"/>
            <w:r>
              <w:rPr>
                <w:sz w:val="17"/>
              </w:rPr>
              <w:t>영상</w:t>
            </w:r>
            <w:proofErr w:type="spellEnd"/>
            <w:r>
              <w:rPr>
                <w:sz w:val="17"/>
              </w:rPr>
              <w:t xml:space="preserve"> </w:t>
            </w:r>
            <w:proofErr w:type="spellStart"/>
            <w:r>
              <w:rPr>
                <w:sz w:val="17"/>
              </w:rPr>
              <w:t>규격</w:t>
            </w:r>
            <w:proofErr w:type="spellEnd"/>
          </w:p>
        </w:tc>
        <w:tc>
          <w:tcPr>
            <w:tcW w:w="7339" w:type="dxa"/>
            <w:tcMar>
              <w:top w:w="65" w:type="dxa"/>
              <w:left w:w="95" w:type="dxa"/>
              <w:bottom w:w="65" w:type="dxa"/>
              <w:right w:w="95" w:type="dxa"/>
            </w:tcMar>
            <w:vAlign w:val="center"/>
          </w:tcPr>
          <w:p w14:paraId="26708273" w14:textId="77777777" w:rsidR="00D3064C" w:rsidRDefault="001709CD">
            <w:pPr>
              <w:spacing w:after="20" w:line="246" w:lineRule="exact"/>
              <w:rPr>
                <w:lang w:eastAsia="ko-KR"/>
              </w:rPr>
            </w:pPr>
            <w:r>
              <w:rPr>
                <w:sz w:val="17"/>
                <w:lang w:eastAsia="ko-KR"/>
              </w:rPr>
              <w:t>1920 × 1080, 16:9, 30fps, H.264 영상 + AAC 오디오</w:t>
            </w:r>
          </w:p>
        </w:tc>
      </w:tr>
      <w:tr w:rsidR="00D3064C" w14:paraId="4EF2D85C" w14:textId="77777777">
        <w:trPr>
          <w:cantSplit/>
        </w:trPr>
        <w:tc>
          <w:tcPr>
            <w:tcW w:w="1958" w:type="dxa"/>
            <w:tcMar>
              <w:top w:w="65" w:type="dxa"/>
              <w:left w:w="95" w:type="dxa"/>
              <w:bottom w:w="65" w:type="dxa"/>
              <w:right w:w="95" w:type="dxa"/>
            </w:tcMar>
            <w:vAlign w:val="center"/>
          </w:tcPr>
          <w:p w14:paraId="231C7026" w14:textId="77777777" w:rsidR="00D3064C" w:rsidRDefault="001709CD">
            <w:pPr>
              <w:spacing w:after="20" w:line="246" w:lineRule="exact"/>
            </w:pPr>
            <w:proofErr w:type="spellStart"/>
            <w:r>
              <w:rPr>
                <w:sz w:val="17"/>
              </w:rPr>
              <w:t>재생</w:t>
            </w:r>
            <w:proofErr w:type="spellEnd"/>
            <w:r>
              <w:rPr>
                <w:sz w:val="17"/>
              </w:rPr>
              <w:t xml:space="preserve"> </w:t>
            </w:r>
            <w:proofErr w:type="spellStart"/>
            <w:r>
              <w:rPr>
                <w:sz w:val="17"/>
              </w:rPr>
              <w:t>시간</w:t>
            </w:r>
            <w:proofErr w:type="spellEnd"/>
            <w:r>
              <w:rPr>
                <w:sz w:val="17"/>
              </w:rPr>
              <w:t xml:space="preserve"> / </w:t>
            </w:r>
            <w:proofErr w:type="spellStart"/>
            <w:r>
              <w:rPr>
                <w:sz w:val="17"/>
              </w:rPr>
              <w:t>사운드</w:t>
            </w:r>
            <w:proofErr w:type="spellEnd"/>
          </w:p>
        </w:tc>
        <w:tc>
          <w:tcPr>
            <w:tcW w:w="7339" w:type="dxa"/>
            <w:tcMar>
              <w:top w:w="65" w:type="dxa"/>
              <w:left w:w="95" w:type="dxa"/>
              <w:bottom w:w="65" w:type="dxa"/>
              <w:right w:w="95" w:type="dxa"/>
            </w:tcMar>
            <w:vAlign w:val="center"/>
          </w:tcPr>
          <w:p w14:paraId="15072A6A" w14:textId="77777777" w:rsidR="00D3064C" w:rsidRDefault="001709CD">
            <w:pPr>
              <w:spacing w:after="20" w:line="246" w:lineRule="exact"/>
              <w:rPr>
                <w:lang w:eastAsia="ko-KR"/>
              </w:rPr>
            </w:pPr>
            <w:r>
              <w:rPr>
                <w:sz w:val="17"/>
                <w:lang w:eastAsia="ko-KR"/>
              </w:rPr>
              <w:t>93.5</w:t>
            </w:r>
            <w:proofErr w:type="gramStart"/>
            <w:r>
              <w:rPr>
                <w:sz w:val="17"/>
                <w:lang w:eastAsia="ko-KR"/>
              </w:rPr>
              <w:t>초 /</w:t>
            </w:r>
            <w:proofErr w:type="gramEnd"/>
            <w:r>
              <w:rPr>
                <w:sz w:val="17"/>
                <w:lang w:eastAsia="ko-KR"/>
              </w:rPr>
              <w:t xml:space="preserve"> 내레이션 없이 배경음악과 효과음 사용</w:t>
            </w:r>
          </w:p>
        </w:tc>
      </w:tr>
    </w:tbl>
    <w:p w14:paraId="55630F92" w14:textId="77777777" w:rsidR="00D3064C" w:rsidRDefault="00D3064C">
      <w:pPr>
        <w:spacing w:after="40" w:line="40" w:lineRule="exact"/>
        <w:rPr>
          <w:lang w:eastAsia="ko-KR"/>
        </w:rPr>
      </w:pPr>
    </w:p>
    <w:p w14:paraId="13820774" w14:textId="77777777" w:rsidR="00C94A26" w:rsidRDefault="00C94A26">
      <w:pPr>
        <w:spacing w:after="40" w:line="40" w:lineRule="exact"/>
        <w:rPr>
          <w:lang w:eastAsia="ko-KR"/>
        </w:rPr>
      </w:pPr>
    </w:p>
    <w:p w14:paraId="764D153D" w14:textId="77777777" w:rsidR="00C94A26" w:rsidRDefault="00C94A26">
      <w:pPr>
        <w:spacing w:after="40" w:line="40" w:lineRule="exact"/>
        <w:rPr>
          <w:lang w:eastAsia="ko-KR"/>
        </w:rPr>
      </w:pPr>
    </w:p>
    <w:p w14:paraId="30875DEA" w14:textId="77777777" w:rsidR="00C94A26" w:rsidRPr="00C94A26" w:rsidRDefault="00C94A26">
      <w:pPr>
        <w:spacing w:after="40" w:line="40" w:lineRule="exact"/>
        <w:rPr>
          <w:szCs w:val="20"/>
          <w:lang w:eastAsia="ko-KR"/>
        </w:rPr>
      </w:pPr>
    </w:p>
    <w:p w14:paraId="03179678" w14:textId="77777777" w:rsidR="00C94A26" w:rsidRPr="00C94A26" w:rsidRDefault="00C94A26">
      <w:pPr>
        <w:spacing w:after="40" w:line="40" w:lineRule="exact"/>
        <w:rPr>
          <w:szCs w:val="20"/>
          <w:lang w:eastAsia="ko-KR"/>
        </w:rPr>
      </w:pPr>
    </w:p>
    <w:p w14:paraId="42D6CFB5" w14:textId="77777777" w:rsidR="00C94A26" w:rsidRPr="00C94A26" w:rsidRDefault="00C94A26">
      <w:pPr>
        <w:spacing w:after="40" w:line="40" w:lineRule="exact"/>
        <w:rPr>
          <w:szCs w:val="20"/>
          <w:lang w:eastAsia="ko-KR"/>
        </w:rPr>
      </w:pPr>
    </w:p>
    <w:p w14:paraId="69CFD840" w14:textId="77777777" w:rsidR="00C94A26" w:rsidRPr="00C94A26" w:rsidRDefault="00C94A26">
      <w:pPr>
        <w:spacing w:after="40" w:line="40" w:lineRule="exact"/>
        <w:rPr>
          <w:szCs w:val="20"/>
          <w:lang w:eastAsia="ko-KR"/>
        </w:rPr>
      </w:pPr>
    </w:p>
    <w:p w14:paraId="7A23B54B" w14:textId="77777777" w:rsidR="00C94A26" w:rsidRPr="00C94A26" w:rsidRDefault="00C94A26">
      <w:pPr>
        <w:spacing w:after="40" w:line="40" w:lineRule="exact"/>
        <w:rPr>
          <w:szCs w:val="20"/>
          <w:lang w:eastAsia="ko-KR"/>
        </w:rPr>
      </w:pPr>
    </w:p>
    <w:p w14:paraId="59C1123B" w14:textId="77777777" w:rsidR="00C94A26" w:rsidRPr="00C94A26" w:rsidRDefault="00C94A26">
      <w:pPr>
        <w:spacing w:after="40" w:line="40" w:lineRule="exact"/>
        <w:rPr>
          <w:szCs w:val="20"/>
          <w:lang w:eastAsia="ko-KR"/>
        </w:rPr>
      </w:pPr>
    </w:p>
    <w:p w14:paraId="1BAC97C4" w14:textId="77777777" w:rsidR="00C94A26" w:rsidRPr="00C94A26" w:rsidRDefault="00C94A26">
      <w:pPr>
        <w:spacing w:after="40" w:line="40" w:lineRule="exact"/>
        <w:rPr>
          <w:szCs w:val="20"/>
          <w:lang w:eastAsia="ko-KR"/>
        </w:rPr>
      </w:pPr>
    </w:p>
    <w:p w14:paraId="0B436DE8" w14:textId="77777777" w:rsidR="00C94A26" w:rsidRPr="00C94A26" w:rsidRDefault="00C94A26">
      <w:pPr>
        <w:spacing w:after="40" w:line="40" w:lineRule="exact"/>
        <w:rPr>
          <w:szCs w:val="20"/>
          <w:lang w:eastAsia="ko-KR"/>
        </w:rPr>
      </w:pPr>
    </w:p>
    <w:p w14:paraId="7A420B39" w14:textId="77777777" w:rsidR="00C94A26" w:rsidRPr="00C94A26" w:rsidRDefault="00C94A26">
      <w:pPr>
        <w:spacing w:after="40" w:line="40" w:lineRule="exact"/>
        <w:rPr>
          <w:szCs w:val="20"/>
          <w:lang w:eastAsia="ko-KR"/>
        </w:rPr>
      </w:pPr>
    </w:p>
    <w:p w14:paraId="1708BD88" w14:textId="77777777" w:rsidR="00C94A26" w:rsidRPr="00C94A26" w:rsidRDefault="00C94A26">
      <w:pPr>
        <w:spacing w:after="40" w:line="40" w:lineRule="exact"/>
        <w:rPr>
          <w:szCs w:val="20"/>
          <w:lang w:eastAsia="ko-KR"/>
        </w:rPr>
      </w:pPr>
    </w:p>
    <w:p w14:paraId="6F5ECCEE" w14:textId="77777777" w:rsidR="00C94A26" w:rsidRPr="00C94A26" w:rsidRDefault="00C94A26">
      <w:pPr>
        <w:spacing w:after="40" w:line="40" w:lineRule="exact"/>
        <w:rPr>
          <w:szCs w:val="20"/>
          <w:lang w:eastAsia="ko-KR"/>
        </w:rPr>
      </w:pPr>
    </w:p>
    <w:p w14:paraId="54A4B5C0" w14:textId="77777777" w:rsidR="00C94A26" w:rsidRPr="00C94A26" w:rsidRDefault="00C94A26">
      <w:pPr>
        <w:spacing w:after="40" w:line="40" w:lineRule="exact"/>
        <w:rPr>
          <w:szCs w:val="20"/>
          <w:lang w:eastAsia="ko-KR"/>
        </w:rPr>
      </w:pPr>
    </w:p>
    <w:p w14:paraId="43C35084" w14:textId="77777777" w:rsidR="00C94A26" w:rsidRPr="00C94A26" w:rsidRDefault="00C94A26">
      <w:pPr>
        <w:spacing w:after="40" w:line="40" w:lineRule="exact"/>
        <w:rPr>
          <w:szCs w:val="20"/>
          <w:lang w:eastAsia="ko-KR"/>
        </w:rPr>
      </w:pPr>
    </w:p>
    <w:p w14:paraId="62D17BE0" w14:textId="77777777" w:rsidR="00C94A26" w:rsidRDefault="00C94A26">
      <w:pPr>
        <w:spacing w:after="40" w:line="40" w:lineRule="exact"/>
        <w:rPr>
          <w:rFonts w:hint="eastAsia"/>
          <w:lang w:eastAsia="ko-KR"/>
        </w:rPr>
      </w:pPr>
    </w:p>
    <w:p w14:paraId="54593F30" w14:textId="77777777" w:rsidR="00D3064C" w:rsidRDefault="001709CD">
      <w:pPr>
        <w:pStyle w:val="1"/>
        <w:pageBreakBefore/>
        <w:rPr>
          <w:lang w:eastAsia="ko-KR"/>
        </w:rPr>
      </w:pPr>
      <w:r>
        <w:rPr>
          <w:lang w:eastAsia="ko-KR"/>
        </w:rPr>
        <w:lastRenderedPageBreak/>
        <w:t xml:space="preserve">2. </w:t>
      </w:r>
      <w:r>
        <w:rPr>
          <w:lang w:eastAsia="ko-KR"/>
        </w:rPr>
        <w:t>사업을</w:t>
      </w:r>
      <w:r>
        <w:rPr>
          <w:lang w:eastAsia="ko-KR"/>
        </w:rPr>
        <w:t xml:space="preserve"> </w:t>
      </w:r>
      <w:r>
        <w:rPr>
          <w:lang w:eastAsia="ko-KR"/>
        </w:rPr>
        <w:t>구상한</w:t>
      </w:r>
      <w:r>
        <w:rPr>
          <w:lang w:eastAsia="ko-KR"/>
        </w:rPr>
        <w:t xml:space="preserve"> </w:t>
      </w:r>
      <w:r>
        <w:rPr>
          <w:lang w:eastAsia="ko-KR"/>
        </w:rPr>
        <w:t>이유와</w:t>
      </w:r>
      <w:r>
        <w:rPr>
          <w:lang w:eastAsia="ko-KR"/>
        </w:rPr>
        <w:t xml:space="preserve"> </w:t>
      </w:r>
      <w:r>
        <w:rPr>
          <w:lang w:eastAsia="ko-KR"/>
        </w:rPr>
        <w:t>내용</w:t>
      </w:r>
    </w:p>
    <w:p w14:paraId="7ED9E488" w14:textId="77777777" w:rsidR="00D3064C" w:rsidRDefault="001709CD">
      <w:pPr>
        <w:pStyle w:val="a9"/>
        <w:rPr>
          <w:lang w:eastAsia="ko-KR"/>
        </w:rPr>
      </w:pPr>
      <w:r>
        <w:rPr>
          <w:lang w:eastAsia="ko-KR"/>
        </w:rPr>
        <w:t>문제</w:t>
      </w:r>
      <w:r>
        <w:rPr>
          <w:lang w:eastAsia="ko-KR"/>
        </w:rPr>
        <w:t xml:space="preserve"> </w:t>
      </w:r>
      <w:r>
        <w:rPr>
          <w:lang w:eastAsia="ko-KR"/>
        </w:rPr>
        <w:t>인식</w:t>
      </w:r>
      <w:r>
        <w:rPr>
          <w:lang w:eastAsia="ko-KR"/>
        </w:rPr>
        <w:t xml:space="preserve"> → </w:t>
      </w:r>
      <w:r>
        <w:rPr>
          <w:lang w:eastAsia="ko-KR"/>
        </w:rPr>
        <w:t>서비스</w:t>
      </w:r>
      <w:r>
        <w:rPr>
          <w:lang w:eastAsia="ko-KR"/>
        </w:rPr>
        <w:t xml:space="preserve"> </w:t>
      </w:r>
      <w:r>
        <w:rPr>
          <w:lang w:eastAsia="ko-KR"/>
        </w:rPr>
        <w:t>제안</w:t>
      </w:r>
      <w:r>
        <w:rPr>
          <w:lang w:eastAsia="ko-KR"/>
        </w:rPr>
        <w:t xml:space="preserve"> → </w:t>
      </w:r>
      <w:r>
        <w:rPr>
          <w:lang w:eastAsia="ko-KR"/>
        </w:rPr>
        <w:t>이용</w:t>
      </w:r>
      <w:r>
        <w:rPr>
          <w:lang w:eastAsia="ko-KR"/>
        </w:rPr>
        <w:t xml:space="preserve"> </w:t>
      </w:r>
      <w:r>
        <w:rPr>
          <w:lang w:eastAsia="ko-KR"/>
        </w:rPr>
        <w:t>절차</w:t>
      </w:r>
      <w:r>
        <w:rPr>
          <w:lang w:eastAsia="ko-KR"/>
        </w:rPr>
        <w:t xml:space="preserve"> → </w:t>
      </w:r>
      <w:r>
        <w:rPr>
          <w:lang w:eastAsia="ko-KR"/>
        </w:rPr>
        <w:t>개발</w:t>
      </w:r>
      <w:r>
        <w:rPr>
          <w:lang w:eastAsia="ko-KR"/>
        </w:rPr>
        <w:t xml:space="preserve"> </w:t>
      </w:r>
      <w:r>
        <w:rPr>
          <w:lang w:eastAsia="ko-KR"/>
        </w:rPr>
        <w:t>방향</w:t>
      </w:r>
    </w:p>
    <w:p w14:paraId="08213C48" w14:textId="77777777" w:rsidR="00D3064C" w:rsidRDefault="001709CD">
      <w:pPr>
        <w:pStyle w:val="21"/>
        <w:rPr>
          <w:lang w:eastAsia="ko-KR"/>
        </w:rPr>
      </w:pPr>
      <w:r>
        <w:rPr>
          <w:lang w:eastAsia="ko-KR"/>
        </w:rPr>
        <w:t xml:space="preserve">2.1 </w:t>
      </w:r>
      <w:r>
        <w:rPr>
          <w:lang w:eastAsia="ko-KR"/>
        </w:rPr>
        <w:t>문제</w:t>
      </w:r>
      <w:r>
        <w:rPr>
          <w:lang w:eastAsia="ko-KR"/>
        </w:rPr>
        <w:t xml:space="preserve"> </w:t>
      </w:r>
      <w:r>
        <w:rPr>
          <w:lang w:eastAsia="ko-KR"/>
        </w:rPr>
        <w:t>인식과</w:t>
      </w:r>
      <w:r>
        <w:rPr>
          <w:lang w:eastAsia="ko-KR"/>
        </w:rPr>
        <w:t xml:space="preserve"> </w:t>
      </w:r>
      <w:r>
        <w:rPr>
          <w:lang w:eastAsia="ko-KR"/>
        </w:rPr>
        <w:t>이용</w:t>
      </w:r>
      <w:r>
        <w:rPr>
          <w:lang w:eastAsia="ko-KR"/>
        </w:rPr>
        <w:t xml:space="preserve"> </w:t>
      </w:r>
      <w:r>
        <w:rPr>
          <w:lang w:eastAsia="ko-KR"/>
        </w:rPr>
        <w:t>대상</w:t>
      </w:r>
    </w:p>
    <w:p w14:paraId="7E1247D5" w14:textId="77777777" w:rsidR="00D3064C" w:rsidRPr="004310D0" w:rsidRDefault="00580873">
      <w:pPr>
        <w:rPr>
          <w:color w:val="auto"/>
          <w:lang w:eastAsia="ko-KR"/>
        </w:rPr>
      </w:pPr>
      <w:r>
        <w:rPr>
          <w:rFonts w:hint="eastAsia"/>
          <w:lang w:eastAsia="ko-KR"/>
        </w:rPr>
        <w:t xml:space="preserve">많은 사람들이 </w:t>
      </w:r>
      <w:r w:rsidR="001709CD">
        <w:rPr>
          <w:lang w:eastAsia="ko-KR"/>
        </w:rPr>
        <w:t xml:space="preserve">옷이 충분히 있어도 </w:t>
      </w:r>
      <w:r w:rsidR="00B54C24">
        <w:rPr>
          <w:rFonts w:hint="eastAsia"/>
          <w:lang w:eastAsia="ko-KR"/>
        </w:rPr>
        <w:t>매번 아침에 무슨 옷을 어떻게 입을지 고민하는데 시간을 소비한다</w:t>
      </w:r>
      <w:r w:rsidR="001709CD">
        <w:rPr>
          <w:lang w:eastAsia="ko-KR"/>
        </w:rPr>
        <w:t xml:space="preserve">. 본 프로젝트는 이 반복적인 선택이 시간과 에너지를 소모한다는 문제의식에서 출발하였다. </w:t>
      </w:r>
      <w:r w:rsidR="00912BD0">
        <w:rPr>
          <w:rFonts w:hint="eastAsia"/>
          <w:lang w:eastAsia="ko-KR"/>
        </w:rPr>
        <w:t xml:space="preserve">기존에도 단순히 패션을 추천해주는 앱들은 꽤나 존재한다. 하지만 </w:t>
      </w:r>
      <w:r w:rsidR="000C5562">
        <w:rPr>
          <w:rFonts w:hint="eastAsia"/>
          <w:lang w:eastAsia="ko-KR"/>
        </w:rPr>
        <w:t>이들은 사용자로 하여금 앱으로 직접 접속해서 직접 찾아보고 선택하게 하는 것에 그친다.</w:t>
      </w:r>
      <w:r w:rsidR="0022428F">
        <w:rPr>
          <w:rFonts w:hint="eastAsia"/>
          <w:lang w:eastAsia="ko-KR"/>
        </w:rPr>
        <w:t xml:space="preserve"> </w:t>
      </w:r>
      <w:proofErr w:type="spellStart"/>
      <w:r w:rsidR="0022428F">
        <w:rPr>
          <w:rFonts w:hint="eastAsia"/>
          <w:lang w:eastAsia="ko-KR"/>
        </w:rPr>
        <w:t>FitPing</w:t>
      </w:r>
      <w:proofErr w:type="spellEnd"/>
      <w:r w:rsidR="0022428F">
        <w:rPr>
          <w:rFonts w:hint="eastAsia"/>
          <w:lang w:eastAsia="ko-KR"/>
        </w:rPr>
        <w:t>은</w:t>
      </w:r>
      <w:r w:rsidR="000C5562">
        <w:rPr>
          <w:rFonts w:hint="eastAsia"/>
          <w:lang w:eastAsia="ko-KR"/>
        </w:rPr>
        <w:t xml:space="preserve"> </w:t>
      </w:r>
      <w:r w:rsidR="00450765">
        <w:rPr>
          <w:lang w:eastAsia="ko-KR"/>
        </w:rPr>
        <w:t>‘</w:t>
      </w:r>
      <w:r w:rsidR="00450765">
        <w:rPr>
          <w:rFonts w:hint="eastAsia"/>
          <w:lang w:eastAsia="ko-KR"/>
        </w:rPr>
        <w:t>왜 이들 앱이 생각보다 큰 성공을 거두지 못했을까?</w:t>
      </w:r>
      <w:r w:rsidR="00450765">
        <w:rPr>
          <w:lang w:eastAsia="ko-KR"/>
        </w:rPr>
        <w:t>’</w:t>
      </w:r>
      <w:r w:rsidR="00450765">
        <w:rPr>
          <w:rFonts w:hint="eastAsia"/>
          <w:lang w:eastAsia="ko-KR"/>
        </w:rPr>
        <w:t xml:space="preserve">, </w:t>
      </w:r>
      <w:r w:rsidR="00DE74BF">
        <w:rPr>
          <w:lang w:eastAsia="ko-KR"/>
        </w:rPr>
        <w:t>‘</w:t>
      </w:r>
      <w:r w:rsidR="00DE74BF">
        <w:rPr>
          <w:rFonts w:hint="eastAsia"/>
          <w:lang w:eastAsia="ko-KR"/>
        </w:rPr>
        <w:t>패션에 관심이 없어도 알려주는 대로 입</w:t>
      </w:r>
      <w:r w:rsidR="00450765">
        <w:rPr>
          <w:rFonts w:hint="eastAsia"/>
          <w:lang w:eastAsia="ko-KR"/>
        </w:rPr>
        <w:t>기만 하면 된다면 편리하고 좋지 않을까?</w:t>
      </w:r>
      <w:r w:rsidR="00450765">
        <w:rPr>
          <w:lang w:eastAsia="ko-KR"/>
        </w:rPr>
        <w:t>’</w:t>
      </w:r>
      <w:r w:rsidR="00450765">
        <w:rPr>
          <w:rFonts w:hint="eastAsia"/>
          <w:lang w:eastAsia="ko-KR"/>
        </w:rPr>
        <w:t>라는 호기심에서 출발</w:t>
      </w:r>
      <w:r w:rsidR="0022428F">
        <w:rPr>
          <w:rFonts w:hint="eastAsia"/>
          <w:lang w:eastAsia="ko-KR"/>
        </w:rPr>
        <w:t>했</w:t>
      </w:r>
      <w:r w:rsidR="00450765">
        <w:rPr>
          <w:rFonts w:hint="eastAsia"/>
          <w:lang w:eastAsia="ko-KR"/>
        </w:rPr>
        <w:t>다.</w:t>
      </w:r>
      <w:r w:rsidR="00DE74BF">
        <w:rPr>
          <w:rFonts w:hint="eastAsia"/>
          <w:lang w:eastAsia="ko-KR"/>
        </w:rPr>
        <w:t xml:space="preserve"> </w:t>
      </w:r>
      <w:r w:rsidR="001709CD">
        <w:rPr>
          <w:lang w:eastAsia="ko-KR"/>
        </w:rPr>
        <w:t xml:space="preserve">주요 이용 대상은 출근·등교 </w:t>
      </w:r>
      <w:r w:rsidR="001709CD" w:rsidRPr="004310D0">
        <w:rPr>
          <w:color w:val="auto"/>
          <w:lang w:eastAsia="ko-KR"/>
        </w:rPr>
        <w:t xml:space="preserve">등 일정한 아침 루틴이 있고, 이미 가진 옷을 활용해 간편하게 외출을 준비하려는 사람으로 설정하였다. </w:t>
      </w:r>
    </w:p>
    <w:p w14:paraId="1E5AA0A1" w14:textId="77777777" w:rsidR="00D3064C" w:rsidRPr="004310D0" w:rsidRDefault="008778ED">
      <w:pPr>
        <w:pStyle w:val="21"/>
        <w:rPr>
          <w:color w:val="auto"/>
        </w:rPr>
      </w:pPr>
      <w:r w:rsidRPr="004310D0">
        <w:rPr>
          <w:noProof/>
          <w:color w:val="auto"/>
          <w:lang w:eastAsia="ko-KR"/>
        </w:rPr>
        <w:drawing>
          <wp:anchor distT="0" distB="0" distL="114300" distR="114300" simplePos="0" relativeHeight="251653120" behindDoc="0" locked="0" layoutInCell="1" allowOverlap="1" wp14:anchorId="640D311F" wp14:editId="7F21A6AD">
            <wp:simplePos x="0" y="0"/>
            <wp:positionH relativeFrom="column">
              <wp:posOffset>3873500</wp:posOffset>
            </wp:positionH>
            <wp:positionV relativeFrom="paragraph">
              <wp:posOffset>2871470</wp:posOffset>
            </wp:positionV>
            <wp:extent cx="1931670" cy="2811780"/>
            <wp:effectExtent l="0" t="0" r="0" b="7620"/>
            <wp:wrapSquare wrapText="bothSides"/>
            <wp:docPr id="753503888"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503888" name="그림 753503888"/>
                    <pic:cNvPicPr/>
                  </pic:nvPicPr>
                  <pic:blipFill>
                    <a:blip r:embed="rId9"/>
                    <a:stretch>
                      <a:fillRect/>
                    </a:stretch>
                  </pic:blipFill>
                  <pic:spPr>
                    <a:xfrm>
                      <a:off x="0" y="0"/>
                      <a:ext cx="1931670" cy="2811780"/>
                    </a:xfrm>
                    <a:prstGeom prst="rect">
                      <a:avLst/>
                    </a:prstGeom>
                  </pic:spPr>
                </pic:pic>
              </a:graphicData>
            </a:graphic>
            <wp14:sizeRelH relativeFrom="margin">
              <wp14:pctWidth>0</wp14:pctWidth>
            </wp14:sizeRelH>
            <wp14:sizeRelV relativeFrom="margin">
              <wp14:pctHeight>0</wp14:pctHeight>
            </wp14:sizeRelV>
          </wp:anchor>
        </w:drawing>
      </w:r>
      <w:r w:rsidR="001709CD" w:rsidRPr="004310D0">
        <w:rPr>
          <w:color w:val="auto"/>
        </w:rPr>
        <w:t xml:space="preserve">2.2 </w:t>
      </w:r>
      <w:proofErr w:type="spellStart"/>
      <w:r w:rsidR="001709CD" w:rsidRPr="004310D0">
        <w:rPr>
          <w:color w:val="auto"/>
        </w:rPr>
        <w:t>서비스의</w:t>
      </w:r>
      <w:proofErr w:type="spellEnd"/>
      <w:r w:rsidR="001709CD" w:rsidRPr="004310D0">
        <w:rPr>
          <w:color w:val="auto"/>
        </w:rPr>
        <w:t xml:space="preserve"> </w:t>
      </w:r>
      <w:proofErr w:type="spellStart"/>
      <w:r w:rsidR="001709CD" w:rsidRPr="004310D0">
        <w:rPr>
          <w:color w:val="auto"/>
        </w:rPr>
        <w:t>내용과</w:t>
      </w:r>
      <w:proofErr w:type="spellEnd"/>
      <w:r w:rsidR="001709CD" w:rsidRPr="004310D0">
        <w:rPr>
          <w:color w:val="auto"/>
        </w:rPr>
        <w:t xml:space="preserve"> </w:t>
      </w:r>
      <w:proofErr w:type="spellStart"/>
      <w:r w:rsidR="001709CD" w:rsidRPr="004310D0">
        <w:rPr>
          <w:color w:val="auto"/>
        </w:rPr>
        <w:t>가치</w:t>
      </w:r>
      <w:proofErr w:type="spellEnd"/>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38"/>
        <w:gridCol w:w="7360"/>
      </w:tblGrid>
      <w:tr w:rsidR="00D3064C" w:rsidRPr="004310D0" w14:paraId="5B9B3CE1" w14:textId="77777777">
        <w:trPr>
          <w:cantSplit/>
          <w:tblHeader/>
        </w:trPr>
        <w:tc>
          <w:tcPr>
            <w:tcW w:w="1938" w:type="dxa"/>
            <w:shd w:val="clear" w:color="auto" w:fill="EDF3F7"/>
            <w:tcMar>
              <w:top w:w="65" w:type="dxa"/>
              <w:left w:w="95" w:type="dxa"/>
              <w:bottom w:w="65" w:type="dxa"/>
              <w:right w:w="95" w:type="dxa"/>
            </w:tcMar>
            <w:vAlign w:val="center"/>
          </w:tcPr>
          <w:p w14:paraId="15D109D9" w14:textId="77777777" w:rsidR="00D3064C" w:rsidRPr="004310D0" w:rsidRDefault="001709CD">
            <w:pPr>
              <w:spacing w:after="20" w:line="246" w:lineRule="exact"/>
              <w:rPr>
                <w:color w:val="auto"/>
              </w:rPr>
            </w:pPr>
            <w:proofErr w:type="spellStart"/>
            <w:r w:rsidRPr="004310D0">
              <w:rPr>
                <w:b/>
                <w:color w:val="auto"/>
                <w:sz w:val="17"/>
              </w:rPr>
              <w:t>서비스</w:t>
            </w:r>
            <w:proofErr w:type="spellEnd"/>
            <w:r w:rsidRPr="004310D0">
              <w:rPr>
                <w:b/>
                <w:color w:val="auto"/>
                <w:sz w:val="17"/>
              </w:rPr>
              <w:t xml:space="preserve"> </w:t>
            </w:r>
            <w:proofErr w:type="spellStart"/>
            <w:r w:rsidRPr="004310D0">
              <w:rPr>
                <w:b/>
                <w:color w:val="auto"/>
                <w:sz w:val="17"/>
              </w:rPr>
              <w:t>요소</w:t>
            </w:r>
            <w:proofErr w:type="spellEnd"/>
          </w:p>
        </w:tc>
        <w:tc>
          <w:tcPr>
            <w:tcW w:w="7360" w:type="dxa"/>
            <w:shd w:val="clear" w:color="auto" w:fill="EDF3F7"/>
            <w:tcMar>
              <w:top w:w="65" w:type="dxa"/>
              <w:left w:w="95" w:type="dxa"/>
              <w:bottom w:w="65" w:type="dxa"/>
              <w:right w:w="95" w:type="dxa"/>
            </w:tcMar>
            <w:vAlign w:val="center"/>
          </w:tcPr>
          <w:p w14:paraId="0F7376A4" w14:textId="77777777" w:rsidR="00D3064C" w:rsidRPr="004310D0" w:rsidRDefault="001709CD">
            <w:pPr>
              <w:spacing w:after="20" w:line="246" w:lineRule="exact"/>
              <w:rPr>
                <w:color w:val="auto"/>
                <w:lang w:eastAsia="ko-KR"/>
              </w:rPr>
            </w:pPr>
            <w:r w:rsidRPr="004310D0">
              <w:rPr>
                <w:b/>
                <w:color w:val="auto"/>
                <w:sz w:val="17"/>
                <w:lang w:eastAsia="ko-KR"/>
              </w:rPr>
              <w:t>구상한 이용 방식과 현재 범위</w:t>
            </w:r>
          </w:p>
        </w:tc>
      </w:tr>
      <w:tr w:rsidR="00D3064C" w:rsidRPr="004310D0" w14:paraId="207D856E" w14:textId="77777777">
        <w:trPr>
          <w:cantSplit/>
        </w:trPr>
        <w:tc>
          <w:tcPr>
            <w:tcW w:w="1938" w:type="dxa"/>
            <w:tcMar>
              <w:top w:w="65" w:type="dxa"/>
              <w:left w:w="95" w:type="dxa"/>
              <w:bottom w:w="65" w:type="dxa"/>
              <w:right w:w="95" w:type="dxa"/>
            </w:tcMar>
            <w:vAlign w:val="center"/>
          </w:tcPr>
          <w:p w14:paraId="6D7B72A1" w14:textId="77777777" w:rsidR="00D3064C" w:rsidRPr="004310D0" w:rsidRDefault="001709CD">
            <w:pPr>
              <w:spacing w:after="20" w:line="246" w:lineRule="exact"/>
              <w:rPr>
                <w:color w:val="auto"/>
              </w:rPr>
            </w:pPr>
            <w:proofErr w:type="spellStart"/>
            <w:r w:rsidRPr="004310D0">
              <w:rPr>
                <w:color w:val="auto"/>
                <w:sz w:val="17"/>
              </w:rPr>
              <w:t>디지털</w:t>
            </w:r>
            <w:proofErr w:type="spellEnd"/>
            <w:r w:rsidRPr="004310D0">
              <w:rPr>
                <w:color w:val="auto"/>
                <w:sz w:val="17"/>
              </w:rPr>
              <w:t xml:space="preserve"> </w:t>
            </w:r>
            <w:proofErr w:type="spellStart"/>
            <w:r w:rsidRPr="004310D0">
              <w:rPr>
                <w:color w:val="auto"/>
                <w:sz w:val="17"/>
              </w:rPr>
              <w:t>옷장</w:t>
            </w:r>
            <w:proofErr w:type="spellEnd"/>
          </w:p>
        </w:tc>
        <w:tc>
          <w:tcPr>
            <w:tcW w:w="7360" w:type="dxa"/>
            <w:tcMar>
              <w:top w:w="65" w:type="dxa"/>
              <w:left w:w="95" w:type="dxa"/>
              <w:bottom w:w="65" w:type="dxa"/>
              <w:right w:w="95" w:type="dxa"/>
            </w:tcMar>
            <w:vAlign w:val="center"/>
          </w:tcPr>
          <w:p w14:paraId="33E98419" w14:textId="77777777" w:rsidR="00D3064C" w:rsidRPr="004310D0" w:rsidRDefault="0022428F">
            <w:pPr>
              <w:spacing w:after="20" w:line="246" w:lineRule="exact"/>
              <w:rPr>
                <w:color w:val="auto"/>
                <w:lang w:eastAsia="ko-KR"/>
              </w:rPr>
            </w:pPr>
            <w:r>
              <w:rPr>
                <w:rFonts w:hint="eastAsia"/>
                <w:color w:val="auto"/>
                <w:sz w:val="17"/>
                <w:lang w:eastAsia="ko-KR"/>
              </w:rPr>
              <w:t xml:space="preserve">우선적으로는 </w:t>
            </w:r>
            <w:r w:rsidR="001709CD" w:rsidRPr="004310D0">
              <w:rPr>
                <w:color w:val="auto"/>
                <w:sz w:val="17"/>
                <w:lang w:eastAsia="ko-KR"/>
              </w:rPr>
              <w:t>사진을 첨부하거나 정보를 직접 입력해 옷을 등록한다. 사진만으로 자동 분류하는 AI 의류 인식은 후속 계획이다.</w:t>
            </w:r>
            <w:r>
              <w:rPr>
                <w:rFonts w:hint="eastAsia"/>
                <w:color w:val="auto"/>
                <w:sz w:val="17"/>
                <w:lang w:eastAsia="ko-KR"/>
              </w:rPr>
              <w:t xml:space="preserve"> </w:t>
            </w:r>
            <w:r w:rsidR="00183227">
              <w:rPr>
                <w:rFonts w:hint="eastAsia"/>
                <w:color w:val="auto"/>
                <w:sz w:val="17"/>
                <w:lang w:eastAsia="ko-KR"/>
              </w:rPr>
              <w:t xml:space="preserve">등록 편의성을 얼마나 개선하느냐가 핵심이다. </w:t>
            </w:r>
          </w:p>
        </w:tc>
      </w:tr>
      <w:tr w:rsidR="00D3064C" w:rsidRPr="004310D0" w14:paraId="7B6E07EE" w14:textId="77777777">
        <w:trPr>
          <w:cantSplit/>
        </w:trPr>
        <w:tc>
          <w:tcPr>
            <w:tcW w:w="1938" w:type="dxa"/>
            <w:tcMar>
              <w:top w:w="65" w:type="dxa"/>
              <w:left w:w="95" w:type="dxa"/>
              <w:bottom w:w="65" w:type="dxa"/>
              <w:right w:w="95" w:type="dxa"/>
            </w:tcMar>
            <w:vAlign w:val="center"/>
          </w:tcPr>
          <w:p w14:paraId="0A749858" w14:textId="77777777" w:rsidR="00D3064C" w:rsidRPr="004310D0" w:rsidRDefault="001709CD">
            <w:pPr>
              <w:spacing w:after="20" w:line="246" w:lineRule="exact"/>
              <w:rPr>
                <w:color w:val="auto"/>
              </w:rPr>
            </w:pPr>
            <w:proofErr w:type="spellStart"/>
            <w:r w:rsidRPr="004310D0">
              <w:rPr>
                <w:color w:val="auto"/>
                <w:sz w:val="17"/>
              </w:rPr>
              <w:t>상황에</w:t>
            </w:r>
            <w:proofErr w:type="spellEnd"/>
            <w:r w:rsidRPr="004310D0">
              <w:rPr>
                <w:color w:val="auto"/>
                <w:sz w:val="17"/>
              </w:rPr>
              <w:t xml:space="preserve"> </w:t>
            </w:r>
            <w:proofErr w:type="spellStart"/>
            <w:r w:rsidRPr="004310D0">
              <w:rPr>
                <w:color w:val="auto"/>
                <w:sz w:val="17"/>
              </w:rPr>
              <w:t>맞는</w:t>
            </w:r>
            <w:proofErr w:type="spellEnd"/>
            <w:r w:rsidRPr="004310D0">
              <w:rPr>
                <w:color w:val="auto"/>
                <w:sz w:val="17"/>
              </w:rPr>
              <w:t xml:space="preserve"> </w:t>
            </w:r>
            <w:proofErr w:type="spellStart"/>
            <w:r w:rsidRPr="004310D0">
              <w:rPr>
                <w:color w:val="auto"/>
                <w:sz w:val="17"/>
              </w:rPr>
              <w:t>코디</w:t>
            </w:r>
            <w:proofErr w:type="spellEnd"/>
          </w:p>
        </w:tc>
        <w:tc>
          <w:tcPr>
            <w:tcW w:w="7360" w:type="dxa"/>
            <w:tcMar>
              <w:top w:w="65" w:type="dxa"/>
              <w:left w:w="95" w:type="dxa"/>
              <w:bottom w:w="65" w:type="dxa"/>
              <w:right w:w="95" w:type="dxa"/>
            </w:tcMar>
            <w:vAlign w:val="center"/>
          </w:tcPr>
          <w:p w14:paraId="3605111B" w14:textId="77777777" w:rsidR="00D3064C" w:rsidRPr="004310D0" w:rsidRDefault="001709CD">
            <w:pPr>
              <w:spacing w:after="20" w:line="246" w:lineRule="exact"/>
              <w:rPr>
                <w:color w:val="auto"/>
                <w:lang w:eastAsia="ko-KR"/>
              </w:rPr>
            </w:pPr>
            <w:r w:rsidRPr="004310D0">
              <w:rPr>
                <w:color w:val="auto"/>
                <w:sz w:val="17"/>
                <w:lang w:eastAsia="ko-KR"/>
              </w:rPr>
              <w:t>날씨와 옷의 특성, 이용자의 선택을 고려한다.</w:t>
            </w:r>
          </w:p>
        </w:tc>
      </w:tr>
      <w:tr w:rsidR="00D3064C" w:rsidRPr="004310D0" w14:paraId="0D195BB9" w14:textId="77777777">
        <w:trPr>
          <w:cantSplit/>
        </w:trPr>
        <w:tc>
          <w:tcPr>
            <w:tcW w:w="1938" w:type="dxa"/>
            <w:tcMar>
              <w:top w:w="65" w:type="dxa"/>
              <w:left w:w="95" w:type="dxa"/>
              <w:bottom w:w="65" w:type="dxa"/>
              <w:right w:w="95" w:type="dxa"/>
            </w:tcMar>
            <w:vAlign w:val="center"/>
          </w:tcPr>
          <w:p w14:paraId="47332E78" w14:textId="77777777" w:rsidR="00D3064C" w:rsidRPr="004310D0" w:rsidRDefault="001709CD">
            <w:pPr>
              <w:spacing w:after="20" w:line="246" w:lineRule="exact"/>
              <w:rPr>
                <w:color w:val="auto"/>
              </w:rPr>
            </w:pPr>
            <w:proofErr w:type="spellStart"/>
            <w:r w:rsidRPr="004310D0">
              <w:rPr>
                <w:color w:val="auto"/>
                <w:sz w:val="17"/>
              </w:rPr>
              <w:t>먼저</w:t>
            </w:r>
            <w:proofErr w:type="spellEnd"/>
            <w:r w:rsidRPr="004310D0">
              <w:rPr>
                <w:color w:val="auto"/>
                <w:sz w:val="17"/>
              </w:rPr>
              <w:t xml:space="preserve"> </w:t>
            </w:r>
            <w:proofErr w:type="spellStart"/>
            <w:r w:rsidRPr="004310D0">
              <w:rPr>
                <w:color w:val="auto"/>
                <w:sz w:val="17"/>
              </w:rPr>
              <w:t>도착하는</w:t>
            </w:r>
            <w:proofErr w:type="spellEnd"/>
            <w:r w:rsidRPr="004310D0">
              <w:rPr>
                <w:color w:val="auto"/>
                <w:sz w:val="17"/>
              </w:rPr>
              <w:t xml:space="preserve"> </w:t>
            </w:r>
            <w:proofErr w:type="spellStart"/>
            <w:r w:rsidRPr="004310D0">
              <w:rPr>
                <w:color w:val="auto"/>
                <w:sz w:val="17"/>
              </w:rPr>
              <w:t>알림</w:t>
            </w:r>
            <w:proofErr w:type="spellEnd"/>
          </w:p>
        </w:tc>
        <w:tc>
          <w:tcPr>
            <w:tcW w:w="7360" w:type="dxa"/>
            <w:tcMar>
              <w:top w:w="65" w:type="dxa"/>
              <w:left w:w="95" w:type="dxa"/>
              <w:bottom w:w="65" w:type="dxa"/>
              <w:right w:w="95" w:type="dxa"/>
            </w:tcMar>
            <w:vAlign w:val="center"/>
          </w:tcPr>
          <w:p w14:paraId="118A98EC" w14:textId="77777777" w:rsidR="00D3064C" w:rsidRPr="004310D0" w:rsidRDefault="001709CD">
            <w:pPr>
              <w:spacing w:after="20" w:line="246" w:lineRule="exact"/>
              <w:rPr>
                <w:color w:val="auto"/>
                <w:lang w:eastAsia="ko-KR"/>
              </w:rPr>
            </w:pPr>
            <w:r w:rsidRPr="004310D0">
              <w:rPr>
                <w:color w:val="auto"/>
                <w:sz w:val="17"/>
                <w:lang w:eastAsia="ko-KR"/>
              </w:rPr>
              <w:t>이용자가 정한 요일·시간에 추천을 받는 경험을 제안한다. 앱 밖의 예약 푸시 발송은 개발 목표이다.</w:t>
            </w:r>
            <w:r w:rsidR="00183227">
              <w:rPr>
                <w:rFonts w:hint="eastAsia"/>
                <w:color w:val="auto"/>
                <w:sz w:val="17"/>
                <w:lang w:eastAsia="ko-KR"/>
              </w:rPr>
              <w:t xml:space="preserve"> 휴대폰을 켜자마자 오늘의 패션 사진이 바로 뜬다면, </w:t>
            </w:r>
            <w:r w:rsidR="001A680F">
              <w:rPr>
                <w:rFonts w:hint="eastAsia"/>
                <w:color w:val="auto"/>
                <w:sz w:val="17"/>
                <w:lang w:eastAsia="ko-KR"/>
              </w:rPr>
              <w:t xml:space="preserve">사용자의 노력이 최소화될 수 있을 것이다. </w:t>
            </w:r>
          </w:p>
        </w:tc>
      </w:tr>
      <w:tr w:rsidR="00D3064C" w:rsidRPr="004310D0" w14:paraId="67013BBC" w14:textId="77777777">
        <w:trPr>
          <w:cantSplit/>
        </w:trPr>
        <w:tc>
          <w:tcPr>
            <w:tcW w:w="1938" w:type="dxa"/>
            <w:tcMar>
              <w:top w:w="65" w:type="dxa"/>
              <w:left w:w="95" w:type="dxa"/>
              <w:bottom w:w="65" w:type="dxa"/>
              <w:right w:w="95" w:type="dxa"/>
            </w:tcMar>
            <w:vAlign w:val="center"/>
          </w:tcPr>
          <w:p w14:paraId="20E06E59" w14:textId="77777777" w:rsidR="00D3064C" w:rsidRPr="004310D0" w:rsidRDefault="001709CD">
            <w:pPr>
              <w:spacing w:after="20" w:line="246" w:lineRule="exact"/>
              <w:rPr>
                <w:color w:val="auto"/>
              </w:rPr>
            </w:pPr>
            <w:proofErr w:type="spellStart"/>
            <w:r w:rsidRPr="004310D0">
              <w:rPr>
                <w:color w:val="auto"/>
                <w:sz w:val="17"/>
              </w:rPr>
              <w:t>간단한</w:t>
            </w:r>
            <w:proofErr w:type="spellEnd"/>
            <w:r w:rsidRPr="004310D0">
              <w:rPr>
                <w:color w:val="auto"/>
                <w:sz w:val="17"/>
              </w:rPr>
              <w:t xml:space="preserve"> </w:t>
            </w:r>
            <w:proofErr w:type="spellStart"/>
            <w:r w:rsidRPr="004310D0">
              <w:rPr>
                <w:color w:val="auto"/>
                <w:sz w:val="17"/>
              </w:rPr>
              <w:t>의사</w:t>
            </w:r>
            <w:proofErr w:type="spellEnd"/>
            <w:r w:rsidRPr="004310D0">
              <w:rPr>
                <w:color w:val="auto"/>
                <w:sz w:val="17"/>
              </w:rPr>
              <w:t xml:space="preserve"> </w:t>
            </w:r>
            <w:proofErr w:type="spellStart"/>
            <w:r w:rsidRPr="004310D0">
              <w:rPr>
                <w:color w:val="auto"/>
                <w:sz w:val="17"/>
              </w:rPr>
              <w:t>표현</w:t>
            </w:r>
            <w:proofErr w:type="spellEnd"/>
          </w:p>
        </w:tc>
        <w:tc>
          <w:tcPr>
            <w:tcW w:w="7360" w:type="dxa"/>
            <w:tcMar>
              <w:top w:w="65" w:type="dxa"/>
              <w:left w:w="95" w:type="dxa"/>
              <w:bottom w:w="65" w:type="dxa"/>
              <w:right w:w="95" w:type="dxa"/>
            </w:tcMar>
            <w:vAlign w:val="center"/>
          </w:tcPr>
          <w:p w14:paraId="5CF61144" w14:textId="77777777" w:rsidR="00D3064C" w:rsidRPr="004310D0" w:rsidRDefault="001709CD">
            <w:pPr>
              <w:spacing w:after="20" w:line="246" w:lineRule="exact"/>
              <w:rPr>
                <w:color w:val="auto"/>
                <w:lang w:eastAsia="ko-KR"/>
              </w:rPr>
            </w:pPr>
            <w:r w:rsidRPr="004310D0">
              <w:rPr>
                <w:color w:val="auto"/>
                <w:sz w:val="17"/>
                <w:lang w:eastAsia="ko-KR"/>
              </w:rPr>
              <w:t>수락과 거절을 나란히 제공한다. 이유는 원하는 경우에만 남기고, 선택·이유를 기록하는 흐름으로 구성한다.</w:t>
            </w:r>
          </w:p>
        </w:tc>
      </w:tr>
      <w:tr w:rsidR="00D3064C" w:rsidRPr="004310D0" w14:paraId="50DA74AB" w14:textId="77777777">
        <w:trPr>
          <w:cantSplit/>
        </w:trPr>
        <w:tc>
          <w:tcPr>
            <w:tcW w:w="1938" w:type="dxa"/>
            <w:tcMar>
              <w:top w:w="65" w:type="dxa"/>
              <w:left w:w="95" w:type="dxa"/>
              <w:bottom w:w="65" w:type="dxa"/>
              <w:right w:w="95" w:type="dxa"/>
            </w:tcMar>
            <w:vAlign w:val="center"/>
          </w:tcPr>
          <w:p w14:paraId="355D99ED" w14:textId="77777777" w:rsidR="00D3064C" w:rsidRPr="004310D0" w:rsidRDefault="001A680F">
            <w:pPr>
              <w:spacing w:after="20" w:line="246" w:lineRule="exact"/>
              <w:rPr>
                <w:color w:val="auto"/>
                <w:lang w:eastAsia="ko-KR"/>
              </w:rPr>
            </w:pPr>
            <w:r>
              <w:rPr>
                <w:rFonts w:hint="eastAsia"/>
                <w:color w:val="auto"/>
                <w:sz w:val="17"/>
                <w:lang w:eastAsia="ko-KR"/>
              </w:rPr>
              <w:t>개인화된 이용</w:t>
            </w:r>
          </w:p>
        </w:tc>
        <w:tc>
          <w:tcPr>
            <w:tcW w:w="7360" w:type="dxa"/>
            <w:tcMar>
              <w:top w:w="65" w:type="dxa"/>
              <w:left w:w="95" w:type="dxa"/>
              <w:bottom w:w="65" w:type="dxa"/>
              <w:right w:w="95" w:type="dxa"/>
            </w:tcMar>
            <w:vAlign w:val="center"/>
          </w:tcPr>
          <w:p w14:paraId="62E6F1E3" w14:textId="77777777" w:rsidR="00D3064C" w:rsidRPr="004310D0" w:rsidRDefault="001709CD">
            <w:pPr>
              <w:spacing w:after="20" w:line="246" w:lineRule="exact"/>
              <w:rPr>
                <w:color w:val="auto"/>
                <w:lang w:eastAsia="ko-KR"/>
              </w:rPr>
            </w:pPr>
            <w:r w:rsidRPr="004310D0">
              <w:rPr>
                <w:color w:val="auto"/>
                <w:sz w:val="17"/>
                <w:lang w:eastAsia="ko-KR"/>
              </w:rPr>
              <w:t>내 정보, 옷장, 코디 기록, 설정</w:t>
            </w:r>
            <w:r w:rsidR="001A680F">
              <w:rPr>
                <w:rFonts w:hint="eastAsia"/>
                <w:color w:val="auto"/>
                <w:sz w:val="17"/>
                <w:lang w:eastAsia="ko-KR"/>
              </w:rPr>
              <w:t>, 수락 및 거절 데이터를</w:t>
            </w:r>
            <w:r w:rsidRPr="004310D0">
              <w:rPr>
                <w:color w:val="auto"/>
                <w:sz w:val="17"/>
                <w:lang w:eastAsia="ko-KR"/>
              </w:rPr>
              <w:t xml:space="preserve"> 통해 개인화된 이용을 구상한다. </w:t>
            </w:r>
          </w:p>
        </w:tc>
      </w:tr>
    </w:tbl>
    <w:p w14:paraId="67BAB0D7" w14:textId="77777777" w:rsidR="004310D0" w:rsidRDefault="008778ED">
      <w:pPr>
        <w:pStyle w:val="21"/>
        <w:rPr>
          <w:rFonts w:eastAsia="맑은 고딕"/>
          <w:color w:val="auto"/>
          <w:lang w:eastAsia="ko-KR"/>
        </w:rPr>
      </w:pPr>
      <w:r w:rsidRPr="004310D0">
        <w:rPr>
          <w:noProof/>
          <w:color w:val="auto"/>
          <w:lang w:eastAsia="ko-KR"/>
        </w:rPr>
        <w:drawing>
          <wp:anchor distT="0" distB="0" distL="114300" distR="114300" simplePos="0" relativeHeight="251652096" behindDoc="0" locked="0" layoutInCell="1" allowOverlap="1" wp14:anchorId="5EE2A766" wp14:editId="187E3E53">
            <wp:simplePos x="0" y="0"/>
            <wp:positionH relativeFrom="column">
              <wp:posOffset>-1270</wp:posOffset>
            </wp:positionH>
            <wp:positionV relativeFrom="paragraph">
              <wp:posOffset>466725</wp:posOffset>
            </wp:positionV>
            <wp:extent cx="3637280" cy="2058670"/>
            <wp:effectExtent l="0" t="0" r="1270" b="0"/>
            <wp:wrapSquare wrapText="bothSides"/>
            <wp:docPr id="138233616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336169" name="그림 1382336169"/>
                    <pic:cNvPicPr/>
                  </pic:nvPicPr>
                  <pic:blipFill>
                    <a:blip r:embed="rId10"/>
                    <a:stretch>
                      <a:fillRect/>
                    </a:stretch>
                  </pic:blipFill>
                  <pic:spPr>
                    <a:xfrm>
                      <a:off x="0" y="0"/>
                      <a:ext cx="3637280" cy="2058670"/>
                    </a:xfrm>
                    <a:prstGeom prst="rect">
                      <a:avLst/>
                    </a:prstGeom>
                  </pic:spPr>
                </pic:pic>
              </a:graphicData>
            </a:graphic>
            <wp14:sizeRelH relativeFrom="margin">
              <wp14:pctWidth>0</wp14:pctWidth>
            </wp14:sizeRelH>
            <wp14:sizeRelV relativeFrom="margin">
              <wp14:pctHeight>0</wp14:pctHeight>
            </wp14:sizeRelV>
          </wp:anchor>
        </w:drawing>
      </w:r>
      <w:r w:rsidR="000A2A3A" w:rsidRPr="004310D0">
        <w:rPr>
          <w:rFonts w:eastAsia="맑은 고딕"/>
          <w:color w:val="auto"/>
          <w:lang w:eastAsia="ko-KR"/>
        </w:rPr>
        <w:t>H</w:t>
      </w:r>
      <w:r w:rsidR="000A2A3A" w:rsidRPr="004310D0">
        <w:rPr>
          <w:rFonts w:eastAsia="맑은 고딕" w:hint="eastAsia"/>
          <w:color w:val="auto"/>
          <w:lang w:eastAsia="ko-KR"/>
        </w:rPr>
        <w:t xml:space="preserve">tml </w:t>
      </w:r>
      <w:r w:rsidRPr="004310D0">
        <w:rPr>
          <w:rFonts w:eastAsia="맑은 고딕" w:hint="eastAsia"/>
          <w:color w:val="auto"/>
          <w:lang w:eastAsia="ko-KR"/>
        </w:rPr>
        <w:t>프로토</w:t>
      </w:r>
      <w:r w:rsidR="000A2A3A" w:rsidRPr="004310D0">
        <w:rPr>
          <w:rFonts w:eastAsia="맑은 고딕" w:hint="eastAsia"/>
          <w:color w:val="auto"/>
          <w:lang w:eastAsia="ko-KR"/>
        </w:rPr>
        <w:t>타입</w:t>
      </w:r>
    </w:p>
    <w:p w14:paraId="001F1774" w14:textId="77777777" w:rsidR="00BD2BAA" w:rsidRDefault="00BD2BAA" w:rsidP="00BD2BAA">
      <w:pPr>
        <w:rPr>
          <w:lang w:eastAsia="ko-KR"/>
        </w:rPr>
      </w:pPr>
    </w:p>
    <w:p w14:paraId="43D36D78" w14:textId="77777777" w:rsidR="00BD2BAA" w:rsidRDefault="00BD2BAA" w:rsidP="00BD2BAA">
      <w:pPr>
        <w:rPr>
          <w:lang w:eastAsia="ko-KR"/>
        </w:rPr>
      </w:pPr>
    </w:p>
    <w:p w14:paraId="211B7481" w14:textId="77777777" w:rsidR="00BD2BAA" w:rsidRPr="00BD2BAA" w:rsidRDefault="00BD2BAA" w:rsidP="00BD2BAA">
      <w:pPr>
        <w:rPr>
          <w:lang w:eastAsia="ko-KR"/>
        </w:rPr>
      </w:pPr>
    </w:p>
    <w:p w14:paraId="35514DE8" w14:textId="77777777" w:rsidR="00D3064C" w:rsidRPr="004310D0" w:rsidRDefault="001709CD">
      <w:pPr>
        <w:pStyle w:val="21"/>
        <w:rPr>
          <w:color w:val="auto"/>
          <w:lang w:eastAsia="ko-KR"/>
        </w:rPr>
      </w:pPr>
      <w:r w:rsidRPr="004310D0">
        <w:rPr>
          <w:color w:val="auto"/>
          <w:lang w:eastAsia="ko-KR"/>
        </w:rPr>
        <w:t>2.</w:t>
      </w:r>
      <w:r w:rsidR="001A680F">
        <w:rPr>
          <w:rFonts w:eastAsia="맑은 고딕" w:hint="eastAsia"/>
          <w:color w:val="auto"/>
          <w:lang w:eastAsia="ko-KR"/>
        </w:rPr>
        <w:t>3</w:t>
      </w:r>
      <w:r w:rsidRPr="004310D0">
        <w:rPr>
          <w:color w:val="auto"/>
          <w:lang w:eastAsia="ko-KR"/>
        </w:rPr>
        <w:t xml:space="preserve"> </w:t>
      </w:r>
      <w:r w:rsidRPr="004310D0">
        <w:rPr>
          <w:color w:val="auto"/>
          <w:lang w:eastAsia="ko-KR"/>
        </w:rPr>
        <w:t>단계별</w:t>
      </w:r>
      <w:r w:rsidRPr="004310D0">
        <w:rPr>
          <w:color w:val="auto"/>
          <w:lang w:eastAsia="ko-KR"/>
        </w:rPr>
        <w:t xml:space="preserve"> </w:t>
      </w:r>
      <w:r w:rsidRPr="004310D0">
        <w:rPr>
          <w:color w:val="auto"/>
          <w:lang w:eastAsia="ko-KR"/>
        </w:rPr>
        <w:t>개발</w:t>
      </w:r>
      <w:r w:rsidRPr="004310D0">
        <w:rPr>
          <w:color w:val="auto"/>
          <w:lang w:eastAsia="ko-KR"/>
        </w:rPr>
        <w:t xml:space="preserve"> </w:t>
      </w:r>
      <w:r w:rsidRPr="004310D0">
        <w:rPr>
          <w:color w:val="auto"/>
          <w:lang w:eastAsia="ko-KR"/>
        </w:rPr>
        <w:t>계획</w:t>
      </w:r>
    </w:p>
    <w:p w14:paraId="0B269D58" w14:textId="77777777" w:rsidR="00EC2A30" w:rsidRPr="004310D0" w:rsidRDefault="001709CD" w:rsidP="00EC2A30">
      <w:pPr>
        <w:rPr>
          <w:color w:val="auto"/>
          <w:lang w:eastAsia="ko-KR"/>
        </w:rPr>
      </w:pPr>
      <w:r w:rsidRPr="004310D0">
        <w:rPr>
          <w:color w:val="auto"/>
          <w:lang w:eastAsia="ko-KR"/>
        </w:rPr>
        <w:t>1단계는 옷 등록·규칙 기반 추천·선택 기록 등 기본 경험을 정리하는 것이다. 2단계는 계정과 서버 저장을 연결하고 실제 날씨 데이터 및 예약 알림을 검증하는 것이다. 3단계는 AI 의류 인식과 개인화 품질을 개선하는 것이다. 알림 권한, 기기별</w:t>
      </w:r>
      <w:r w:rsidR="00957579" w:rsidRPr="004310D0">
        <w:rPr>
          <w:rFonts w:hint="eastAsia"/>
          <w:color w:val="auto"/>
          <w:lang w:eastAsia="ko-KR"/>
        </w:rPr>
        <w:t>(갤럭시/아이폰)</w:t>
      </w:r>
      <w:r w:rsidRPr="004310D0">
        <w:rPr>
          <w:color w:val="auto"/>
          <w:lang w:eastAsia="ko-KR"/>
        </w:rPr>
        <w:t xml:space="preserve"> 표시 방식, 사진·개인정보 처리 역시 실제 </w:t>
      </w:r>
      <w:proofErr w:type="spellStart"/>
      <w:r w:rsidR="00957579" w:rsidRPr="004310D0">
        <w:rPr>
          <w:rFonts w:hint="eastAsia"/>
          <w:color w:val="auto"/>
          <w:lang w:eastAsia="ko-KR"/>
        </w:rPr>
        <w:t>웹앱</w:t>
      </w:r>
      <w:proofErr w:type="spellEnd"/>
      <w:r w:rsidR="00957579" w:rsidRPr="004310D0">
        <w:rPr>
          <w:rFonts w:hint="eastAsia"/>
          <w:color w:val="auto"/>
          <w:lang w:eastAsia="ko-KR"/>
        </w:rPr>
        <w:t xml:space="preserve"> </w:t>
      </w:r>
      <w:r w:rsidRPr="004310D0">
        <w:rPr>
          <w:color w:val="auto"/>
          <w:lang w:eastAsia="ko-KR"/>
        </w:rPr>
        <w:t xml:space="preserve">서비스 개발에서 검토해야 한다. </w:t>
      </w:r>
      <w:proofErr w:type="spellStart"/>
      <w:r w:rsidR="00EC2A30" w:rsidRPr="004310D0">
        <w:rPr>
          <w:rFonts w:hint="eastAsia"/>
          <w:color w:val="auto"/>
          <w:lang w:eastAsia="ko-KR"/>
        </w:rPr>
        <w:t>웹앱의</w:t>
      </w:r>
      <w:proofErr w:type="spellEnd"/>
      <w:r w:rsidR="00EC2A30" w:rsidRPr="004310D0">
        <w:rPr>
          <w:rFonts w:hint="eastAsia"/>
          <w:color w:val="auto"/>
          <w:lang w:eastAsia="ko-KR"/>
        </w:rPr>
        <w:t xml:space="preserve"> 개발이 우선적 목표이며, 최종적으로는 이용의 편의성을 위해 휴대폰 앱 개발에도 </w:t>
      </w:r>
      <w:r w:rsidR="004310D0" w:rsidRPr="004310D0">
        <w:rPr>
          <w:rFonts w:hint="eastAsia"/>
          <w:color w:val="auto"/>
          <w:lang w:eastAsia="ko-KR"/>
        </w:rPr>
        <w:t xml:space="preserve">관심을 두고 있다. </w:t>
      </w:r>
    </w:p>
    <w:p w14:paraId="636EE733" w14:textId="77777777" w:rsidR="00D3064C" w:rsidRPr="00EC2A30" w:rsidRDefault="00D3064C">
      <w:pPr>
        <w:rPr>
          <w:color w:val="EE0000"/>
          <w:lang w:eastAsia="ko-KR"/>
        </w:rPr>
      </w:pPr>
    </w:p>
    <w:p w14:paraId="30A86C24" w14:textId="0C932C88" w:rsidR="00D3064C" w:rsidRPr="00C94A26" w:rsidRDefault="001709CD">
      <w:pPr>
        <w:pStyle w:val="1"/>
        <w:pageBreakBefore/>
        <w:rPr>
          <w:rFonts w:eastAsia="맑은 고딕" w:hint="eastAsia"/>
          <w:lang w:eastAsia="ko-KR"/>
        </w:rPr>
      </w:pPr>
      <w:r>
        <w:rPr>
          <w:lang w:eastAsia="ko-KR"/>
        </w:rPr>
        <w:lastRenderedPageBreak/>
        <w:t xml:space="preserve">3. </w:t>
      </w:r>
      <w:r w:rsidR="000E514C">
        <w:rPr>
          <w:rFonts w:ascii="맑은 고딕" w:eastAsia="맑은 고딕" w:hAnsi="맑은 고딕" w:cs="맑은 고딕" w:hint="eastAsia"/>
          <w:lang w:eastAsia="ko-KR"/>
        </w:rPr>
        <w:t>모션그래</w:t>
      </w:r>
      <w:r w:rsidR="00C94A26">
        <w:rPr>
          <w:rFonts w:ascii="맑은 고딕" w:eastAsia="맑은 고딕" w:hAnsi="맑은 고딕" w:cs="맑은 고딕" w:hint="eastAsia"/>
          <w:lang w:eastAsia="ko-KR"/>
        </w:rPr>
        <w:t>픽</w:t>
      </w:r>
    </w:p>
    <w:p w14:paraId="48496809" w14:textId="77777777" w:rsidR="00D3064C" w:rsidRDefault="001709CD">
      <w:pPr>
        <w:pStyle w:val="21"/>
        <w:rPr>
          <w:lang w:eastAsia="ko-KR"/>
        </w:rPr>
      </w:pPr>
      <w:r>
        <w:rPr>
          <w:lang w:eastAsia="ko-KR"/>
        </w:rPr>
        <w:t xml:space="preserve">3.1 </w:t>
      </w:r>
      <w:r>
        <w:rPr>
          <w:lang w:eastAsia="ko-KR"/>
        </w:rPr>
        <w:t>레퍼런스</w:t>
      </w:r>
      <w:r>
        <w:rPr>
          <w:lang w:eastAsia="ko-KR"/>
        </w:rPr>
        <w:t xml:space="preserve"> </w:t>
      </w:r>
      <w:r>
        <w:rPr>
          <w:lang w:eastAsia="ko-KR"/>
        </w:rPr>
        <w:t>선정과</w:t>
      </w:r>
      <w:r>
        <w:rPr>
          <w:lang w:eastAsia="ko-KR"/>
        </w:rPr>
        <w:t xml:space="preserve"> </w:t>
      </w:r>
      <w:r>
        <w:rPr>
          <w:lang w:eastAsia="ko-KR"/>
        </w:rPr>
        <w:t>적용</w:t>
      </w:r>
    </w:p>
    <w:p w14:paraId="4328FBA2" w14:textId="77777777" w:rsidR="00D3064C" w:rsidRDefault="000E514C">
      <w:pPr>
        <w:rPr>
          <w:lang w:eastAsia="ko-KR"/>
        </w:rPr>
      </w:pPr>
      <w:r>
        <w:rPr>
          <w:rFonts w:hint="eastAsia"/>
          <w:lang w:eastAsia="ko-KR"/>
        </w:rPr>
        <w:t>모션그래픽 비버스튜디오</w:t>
      </w:r>
      <w:r w:rsidR="00A37B5C">
        <w:rPr>
          <w:rFonts w:hint="eastAsia"/>
          <w:lang w:eastAsia="ko-KR"/>
        </w:rPr>
        <w:t>(</w:t>
      </w:r>
      <w:hyperlink r:id="rId11" w:history="1">
        <w:r w:rsidR="00A37B5C" w:rsidRPr="00D15E94">
          <w:rPr>
            <w:rStyle w:val="aff1"/>
            <w:lang w:eastAsia="ko-KR"/>
          </w:rPr>
          <w:t>https://biberstudio.co.kr/</w:t>
        </w:r>
      </w:hyperlink>
      <w:r w:rsidR="00A37B5C">
        <w:rPr>
          <w:rFonts w:hint="eastAsia"/>
          <w:lang w:eastAsia="ko-KR"/>
        </w:rPr>
        <w:t xml:space="preserve">)에서 공개하고 있는 모션그래픽 작업물들 중 마음에 든 </w:t>
      </w:r>
      <w:r w:rsidR="001709CD">
        <w:rPr>
          <w:lang w:eastAsia="ko-KR"/>
        </w:rPr>
        <w:t xml:space="preserve">네이버페이 비즈, </w:t>
      </w:r>
      <w:proofErr w:type="spellStart"/>
      <w:r w:rsidR="001709CD">
        <w:rPr>
          <w:lang w:eastAsia="ko-KR"/>
        </w:rPr>
        <w:t>컬리</w:t>
      </w:r>
      <w:proofErr w:type="spellEnd"/>
      <w:r w:rsidR="001709CD">
        <w:rPr>
          <w:lang w:eastAsia="ko-KR"/>
        </w:rPr>
        <w:t xml:space="preserve">, 토스 </w:t>
      </w:r>
      <w:proofErr w:type="spellStart"/>
      <w:r w:rsidR="001709CD">
        <w:rPr>
          <w:lang w:eastAsia="ko-KR"/>
        </w:rPr>
        <w:t>미니앱</w:t>
      </w:r>
      <w:proofErr w:type="spellEnd"/>
      <w:r w:rsidR="001709CD">
        <w:rPr>
          <w:lang w:eastAsia="ko-KR"/>
        </w:rPr>
        <w:t xml:space="preserve"> 영상</w:t>
      </w:r>
      <w:r w:rsidR="005327BA">
        <w:rPr>
          <w:rFonts w:hint="eastAsia"/>
          <w:lang w:eastAsia="ko-KR"/>
        </w:rPr>
        <w:t>을 ChatGPT를 통해 분석하여</w:t>
      </w:r>
      <w:r w:rsidR="001709CD">
        <w:rPr>
          <w:lang w:eastAsia="ko-KR"/>
        </w:rPr>
        <w:t xml:space="preserve"> 주요 프레임과 전환 구간을 살펴보았다. 장면 분석에 기록한 시간은 관찰에 따른 근사치이며, 원본 편집 프로젝트의 키프레임·이징 값을 확보한 것은 아니다. 브랜드 색이나 화면 구성을 그대로 옮기기보다 시선 이동과 정보 전달 방식을 참고하였다.</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11"/>
        <w:gridCol w:w="3793"/>
        <w:gridCol w:w="3793"/>
      </w:tblGrid>
      <w:tr w:rsidR="00D3064C" w14:paraId="31B77824" w14:textId="77777777">
        <w:trPr>
          <w:cantSplit/>
          <w:tblHeader/>
        </w:trPr>
        <w:tc>
          <w:tcPr>
            <w:tcW w:w="1711" w:type="dxa"/>
            <w:shd w:val="clear" w:color="auto" w:fill="EDF3F7"/>
            <w:tcMar>
              <w:top w:w="65" w:type="dxa"/>
              <w:left w:w="95" w:type="dxa"/>
              <w:bottom w:w="65" w:type="dxa"/>
              <w:right w:w="95" w:type="dxa"/>
            </w:tcMar>
            <w:vAlign w:val="center"/>
          </w:tcPr>
          <w:p w14:paraId="164A51F1" w14:textId="77777777" w:rsidR="00D3064C" w:rsidRDefault="001709CD">
            <w:pPr>
              <w:spacing w:after="20" w:line="246" w:lineRule="exact"/>
            </w:pPr>
            <w:proofErr w:type="spellStart"/>
            <w:r>
              <w:rPr>
                <w:b/>
                <w:sz w:val="17"/>
              </w:rPr>
              <w:t>레퍼런스</w:t>
            </w:r>
            <w:proofErr w:type="spellEnd"/>
          </w:p>
        </w:tc>
        <w:tc>
          <w:tcPr>
            <w:tcW w:w="3793" w:type="dxa"/>
            <w:shd w:val="clear" w:color="auto" w:fill="EDF3F7"/>
            <w:tcMar>
              <w:top w:w="65" w:type="dxa"/>
              <w:left w:w="95" w:type="dxa"/>
              <w:bottom w:w="65" w:type="dxa"/>
              <w:right w:w="95" w:type="dxa"/>
            </w:tcMar>
            <w:vAlign w:val="center"/>
          </w:tcPr>
          <w:p w14:paraId="3C364718" w14:textId="77777777" w:rsidR="00D3064C" w:rsidRDefault="001709CD">
            <w:pPr>
              <w:spacing w:after="20" w:line="246" w:lineRule="exact"/>
            </w:pPr>
            <w:proofErr w:type="spellStart"/>
            <w:r>
              <w:rPr>
                <w:b/>
                <w:sz w:val="17"/>
              </w:rPr>
              <w:t>관찰한</w:t>
            </w:r>
            <w:proofErr w:type="spellEnd"/>
            <w:r>
              <w:rPr>
                <w:b/>
                <w:sz w:val="17"/>
              </w:rPr>
              <w:t xml:space="preserve"> </w:t>
            </w:r>
            <w:proofErr w:type="spellStart"/>
            <w:r>
              <w:rPr>
                <w:b/>
                <w:sz w:val="17"/>
              </w:rPr>
              <w:t>표현</w:t>
            </w:r>
            <w:proofErr w:type="spellEnd"/>
          </w:p>
        </w:tc>
        <w:tc>
          <w:tcPr>
            <w:tcW w:w="3793" w:type="dxa"/>
            <w:shd w:val="clear" w:color="auto" w:fill="EDF3F7"/>
            <w:tcMar>
              <w:top w:w="65" w:type="dxa"/>
              <w:left w:w="95" w:type="dxa"/>
              <w:bottom w:w="65" w:type="dxa"/>
              <w:right w:w="95" w:type="dxa"/>
            </w:tcMar>
            <w:vAlign w:val="center"/>
          </w:tcPr>
          <w:p w14:paraId="09523492" w14:textId="77777777" w:rsidR="00D3064C" w:rsidRDefault="001709CD">
            <w:pPr>
              <w:spacing w:after="20" w:line="246" w:lineRule="exact"/>
              <w:rPr>
                <w:lang w:eastAsia="ko-KR"/>
              </w:rPr>
            </w:pPr>
            <w:proofErr w:type="spellStart"/>
            <w:r>
              <w:rPr>
                <w:b/>
                <w:sz w:val="17"/>
                <w:lang w:eastAsia="ko-KR"/>
              </w:rPr>
              <w:t>FitPing</w:t>
            </w:r>
            <w:proofErr w:type="spellEnd"/>
            <w:r>
              <w:rPr>
                <w:b/>
                <w:sz w:val="17"/>
                <w:lang w:eastAsia="ko-KR"/>
              </w:rPr>
              <w:t>에 적용한 방향</w:t>
            </w:r>
          </w:p>
        </w:tc>
      </w:tr>
      <w:tr w:rsidR="00D3064C" w14:paraId="19F6999F" w14:textId="77777777">
        <w:trPr>
          <w:cantSplit/>
        </w:trPr>
        <w:tc>
          <w:tcPr>
            <w:tcW w:w="1711" w:type="dxa"/>
            <w:tcMar>
              <w:top w:w="65" w:type="dxa"/>
              <w:left w:w="95" w:type="dxa"/>
              <w:bottom w:w="65" w:type="dxa"/>
              <w:right w:w="95" w:type="dxa"/>
            </w:tcMar>
            <w:vAlign w:val="center"/>
          </w:tcPr>
          <w:p w14:paraId="6688D245" w14:textId="77777777" w:rsidR="00D3064C" w:rsidRDefault="001709CD">
            <w:pPr>
              <w:spacing w:after="20" w:line="246" w:lineRule="exact"/>
            </w:pPr>
            <w:proofErr w:type="spellStart"/>
            <w:r>
              <w:rPr>
                <w:sz w:val="17"/>
              </w:rPr>
              <w:t>네이버페이</w:t>
            </w:r>
            <w:proofErr w:type="spellEnd"/>
            <w:r>
              <w:rPr>
                <w:sz w:val="17"/>
              </w:rPr>
              <w:t xml:space="preserve"> </w:t>
            </w:r>
            <w:proofErr w:type="spellStart"/>
            <w:r>
              <w:rPr>
                <w:sz w:val="17"/>
              </w:rPr>
              <w:t>비즈</w:t>
            </w:r>
            <w:proofErr w:type="spellEnd"/>
          </w:p>
        </w:tc>
        <w:tc>
          <w:tcPr>
            <w:tcW w:w="3793" w:type="dxa"/>
            <w:tcMar>
              <w:top w:w="65" w:type="dxa"/>
              <w:left w:w="95" w:type="dxa"/>
              <w:bottom w:w="65" w:type="dxa"/>
              <w:right w:w="95" w:type="dxa"/>
            </w:tcMar>
            <w:vAlign w:val="center"/>
          </w:tcPr>
          <w:p w14:paraId="29F78F10" w14:textId="77777777" w:rsidR="00D3064C" w:rsidRDefault="001709CD">
            <w:pPr>
              <w:spacing w:after="20" w:line="246" w:lineRule="exact"/>
              <w:rPr>
                <w:lang w:eastAsia="ko-KR"/>
              </w:rPr>
            </w:pPr>
            <w:r>
              <w:rPr>
                <w:sz w:val="17"/>
                <w:lang w:eastAsia="ko-KR"/>
              </w:rPr>
              <w:t>카드·</w:t>
            </w:r>
            <w:proofErr w:type="spellStart"/>
            <w:r>
              <w:rPr>
                <w:sz w:val="17"/>
                <w:lang w:eastAsia="ko-KR"/>
              </w:rPr>
              <w:t>입력창</w:t>
            </w:r>
            <w:proofErr w:type="spellEnd"/>
            <w:r>
              <w:rPr>
                <w:sz w:val="17"/>
                <w:lang w:eastAsia="ko-KR"/>
              </w:rPr>
              <w:t>·브랜드 형태의 연결, 모듈의 확장과 정리</w:t>
            </w:r>
          </w:p>
        </w:tc>
        <w:tc>
          <w:tcPr>
            <w:tcW w:w="3793" w:type="dxa"/>
            <w:tcMar>
              <w:top w:w="65" w:type="dxa"/>
              <w:left w:w="95" w:type="dxa"/>
              <w:bottom w:w="65" w:type="dxa"/>
              <w:right w:w="95" w:type="dxa"/>
            </w:tcMar>
            <w:vAlign w:val="center"/>
          </w:tcPr>
          <w:p w14:paraId="1938252B" w14:textId="77777777" w:rsidR="00D3064C" w:rsidRDefault="001709CD">
            <w:pPr>
              <w:spacing w:after="20" w:line="246" w:lineRule="exact"/>
              <w:rPr>
                <w:lang w:eastAsia="ko-KR"/>
              </w:rPr>
            </w:pPr>
            <w:r>
              <w:rPr>
                <w:sz w:val="17"/>
                <w:lang w:eastAsia="ko-KR"/>
              </w:rPr>
              <w:t>옷 카드에서 코디·알림으로 이어지는 시선과 카드 언어</w:t>
            </w:r>
          </w:p>
        </w:tc>
      </w:tr>
      <w:tr w:rsidR="00D3064C" w14:paraId="68307286" w14:textId="77777777">
        <w:trPr>
          <w:cantSplit/>
        </w:trPr>
        <w:tc>
          <w:tcPr>
            <w:tcW w:w="1711" w:type="dxa"/>
            <w:tcMar>
              <w:top w:w="65" w:type="dxa"/>
              <w:left w:w="95" w:type="dxa"/>
              <w:bottom w:w="65" w:type="dxa"/>
              <w:right w:w="95" w:type="dxa"/>
            </w:tcMar>
            <w:vAlign w:val="center"/>
          </w:tcPr>
          <w:p w14:paraId="247028AD" w14:textId="77777777" w:rsidR="00D3064C" w:rsidRDefault="001709CD">
            <w:pPr>
              <w:spacing w:after="20" w:line="246" w:lineRule="exact"/>
            </w:pPr>
            <w:proofErr w:type="spellStart"/>
            <w:r>
              <w:rPr>
                <w:sz w:val="17"/>
              </w:rPr>
              <w:t>컬리</w:t>
            </w:r>
            <w:proofErr w:type="spellEnd"/>
          </w:p>
        </w:tc>
        <w:tc>
          <w:tcPr>
            <w:tcW w:w="3793" w:type="dxa"/>
            <w:tcMar>
              <w:top w:w="65" w:type="dxa"/>
              <w:left w:w="95" w:type="dxa"/>
              <w:bottom w:w="65" w:type="dxa"/>
              <w:right w:w="95" w:type="dxa"/>
            </w:tcMar>
            <w:vAlign w:val="center"/>
          </w:tcPr>
          <w:p w14:paraId="7DD54C5C" w14:textId="77777777" w:rsidR="00D3064C" w:rsidRDefault="001709CD">
            <w:pPr>
              <w:spacing w:after="20" w:line="246" w:lineRule="exact"/>
              <w:rPr>
                <w:lang w:eastAsia="ko-KR"/>
              </w:rPr>
            </w:pPr>
            <w:r>
              <w:rPr>
                <w:sz w:val="17"/>
                <w:lang w:eastAsia="ko-KR"/>
              </w:rPr>
              <w:t>시간 표시에서 서비스 경험으로 이어지는 전개, 차분한 음악과 적절한 효과음</w:t>
            </w:r>
          </w:p>
        </w:tc>
        <w:tc>
          <w:tcPr>
            <w:tcW w:w="3793" w:type="dxa"/>
            <w:tcMar>
              <w:top w:w="65" w:type="dxa"/>
              <w:left w:w="95" w:type="dxa"/>
              <w:bottom w:w="65" w:type="dxa"/>
              <w:right w:w="95" w:type="dxa"/>
            </w:tcMar>
            <w:vAlign w:val="center"/>
          </w:tcPr>
          <w:p w14:paraId="7ADF6B9D" w14:textId="77777777" w:rsidR="00D3064C" w:rsidRDefault="001709CD">
            <w:pPr>
              <w:spacing w:after="20" w:line="246" w:lineRule="exact"/>
              <w:rPr>
                <w:lang w:eastAsia="ko-KR"/>
              </w:rPr>
            </w:pPr>
            <w:r>
              <w:rPr>
                <w:sz w:val="17"/>
                <w:lang w:eastAsia="ko-KR"/>
              </w:rPr>
              <w:t>아침 시간으로 시작하는 구조, 120 BPM을 기준으로 한 사운드 구성</w:t>
            </w:r>
          </w:p>
        </w:tc>
      </w:tr>
      <w:tr w:rsidR="00D3064C" w14:paraId="09709A4C" w14:textId="77777777">
        <w:trPr>
          <w:cantSplit/>
        </w:trPr>
        <w:tc>
          <w:tcPr>
            <w:tcW w:w="1711" w:type="dxa"/>
            <w:tcMar>
              <w:top w:w="65" w:type="dxa"/>
              <w:left w:w="95" w:type="dxa"/>
              <w:bottom w:w="65" w:type="dxa"/>
              <w:right w:w="95" w:type="dxa"/>
            </w:tcMar>
            <w:vAlign w:val="center"/>
          </w:tcPr>
          <w:p w14:paraId="25A66EB3" w14:textId="77777777" w:rsidR="00D3064C" w:rsidRDefault="001709CD">
            <w:pPr>
              <w:spacing w:after="20" w:line="246" w:lineRule="exact"/>
            </w:pPr>
            <w:proofErr w:type="spellStart"/>
            <w:r>
              <w:rPr>
                <w:sz w:val="17"/>
              </w:rPr>
              <w:t>토스</w:t>
            </w:r>
            <w:proofErr w:type="spellEnd"/>
            <w:r>
              <w:rPr>
                <w:sz w:val="17"/>
              </w:rPr>
              <w:t xml:space="preserve"> </w:t>
            </w:r>
            <w:proofErr w:type="spellStart"/>
            <w:r>
              <w:rPr>
                <w:sz w:val="17"/>
              </w:rPr>
              <w:t>미니앱</w:t>
            </w:r>
            <w:proofErr w:type="spellEnd"/>
          </w:p>
        </w:tc>
        <w:tc>
          <w:tcPr>
            <w:tcW w:w="3793" w:type="dxa"/>
            <w:tcMar>
              <w:top w:w="65" w:type="dxa"/>
              <w:left w:w="95" w:type="dxa"/>
              <w:bottom w:w="65" w:type="dxa"/>
              <w:right w:w="95" w:type="dxa"/>
            </w:tcMar>
            <w:vAlign w:val="center"/>
          </w:tcPr>
          <w:p w14:paraId="7CF191B4" w14:textId="77777777" w:rsidR="00D3064C" w:rsidRDefault="001709CD">
            <w:pPr>
              <w:spacing w:after="20" w:line="246" w:lineRule="exact"/>
              <w:rPr>
                <w:lang w:eastAsia="ko-KR"/>
              </w:rPr>
            </w:pPr>
            <w:r>
              <w:rPr>
                <w:sz w:val="17"/>
                <w:lang w:eastAsia="ko-KR"/>
              </w:rPr>
              <w:t>여러 대상에서 한 대상으로 집중, 확대·이동을 이용한 전환</w:t>
            </w:r>
          </w:p>
        </w:tc>
        <w:tc>
          <w:tcPr>
            <w:tcW w:w="3793" w:type="dxa"/>
            <w:tcMar>
              <w:top w:w="65" w:type="dxa"/>
              <w:left w:w="95" w:type="dxa"/>
              <w:bottom w:w="65" w:type="dxa"/>
              <w:right w:w="95" w:type="dxa"/>
            </w:tcMar>
            <w:vAlign w:val="center"/>
          </w:tcPr>
          <w:p w14:paraId="5A6FADEF" w14:textId="77777777" w:rsidR="00D3064C" w:rsidRDefault="001709CD">
            <w:pPr>
              <w:spacing w:after="20" w:line="246" w:lineRule="exact"/>
              <w:rPr>
                <w:lang w:eastAsia="ko-KR"/>
              </w:rPr>
            </w:pPr>
            <w:r>
              <w:rPr>
                <w:sz w:val="17"/>
                <w:lang w:eastAsia="ko-KR"/>
              </w:rPr>
              <w:t>카드의 시간차 등장과 집중, 마지막 브랜드 정리</w:t>
            </w:r>
          </w:p>
        </w:tc>
      </w:tr>
    </w:tbl>
    <w:p w14:paraId="3FDBFB60" w14:textId="77777777" w:rsidR="00D3064C" w:rsidRDefault="00D3064C">
      <w:pPr>
        <w:spacing w:after="40" w:line="40" w:lineRule="exact"/>
        <w:rPr>
          <w:lang w:eastAsia="ko-KR"/>
        </w:rPr>
      </w:pPr>
    </w:p>
    <w:p w14:paraId="75475A54" w14:textId="77777777" w:rsidR="00D3064C" w:rsidRDefault="001709CD">
      <w:pPr>
        <w:pStyle w:val="21"/>
        <w:rPr>
          <w:lang w:eastAsia="ko-KR"/>
        </w:rPr>
      </w:pPr>
      <w:r>
        <w:rPr>
          <w:lang w:eastAsia="ko-KR"/>
        </w:rPr>
        <w:t xml:space="preserve">3.2 </w:t>
      </w:r>
      <w:r>
        <w:rPr>
          <w:lang w:eastAsia="ko-KR"/>
        </w:rPr>
        <w:t>최종</w:t>
      </w:r>
      <w:r>
        <w:rPr>
          <w:lang w:eastAsia="ko-KR"/>
        </w:rPr>
        <w:t xml:space="preserve"> </w:t>
      </w:r>
      <w:r>
        <w:rPr>
          <w:lang w:eastAsia="ko-KR"/>
        </w:rPr>
        <w:t>제작본의</w:t>
      </w:r>
      <w:r>
        <w:rPr>
          <w:lang w:eastAsia="ko-KR"/>
        </w:rPr>
        <w:t xml:space="preserve"> </w:t>
      </w:r>
      <w:r>
        <w:rPr>
          <w:lang w:eastAsia="ko-KR"/>
        </w:rPr>
        <w:t>구간</w:t>
      </w:r>
      <w:r>
        <w:rPr>
          <w:lang w:eastAsia="ko-KR"/>
        </w:rPr>
        <w:t xml:space="preserve"> </w:t>
      </w:r>
      <w:r>
        <w:rPr>
          <w:lang w:eastAsia="ko-KR"/>
        </w:rPr>
        <w:t>구성</w:t>
      </w:r>
    </w:p>
    <w:p w14:paraId="4D613B28" w14:textId="77777777" w:rsidR="00D3064C" w:rsidRDefault="001709CD">
      <w:pPr>
        <w:rPr>
          <w:lang w:eastAsia="ko-KR"/>
        </w:rPr>
      </w:pPr>
      <w:r>
        <w:rPr>
          <w:lang w:eastAsia="ko-KR"/>
        </w:rPr>
        <w:t>처음부터 긴 영상을 한 번에 제작하지 않고 짧은 범퍼</w:t>
      </w:r>
      <w:r w:rsidR="005327BA">
        <w:rPr>
          <w:rFonts w:hint="eastAsia"/>
          <w:lang w:eastAsia="ko-KR"/>
        </w:rPr>
        <w:t>(4초)</w:t>
      </w:r>
      <w:r>
        <w:rPr>
          <w:lang w:eastAsia="ko-KR"/>
        </w:rPr>
        <w:t xml:space="preserve">를 먼저 만든 뒤 구간별로 확인하고 연결하였다. 후속 장면은 짧은 단위로 제작하는 것을 출발점으로 삼았지만, </w:t>
      </w:r>
      <w:proofErr w:type="spellStart"/>
      <w:r>
        <w:rPr>
          <w:lang w:eastAsia="ko-KR"/>
        </w:rPr>
        <w:t>웹앱</w:t>
      </w:r>
      <w:proofErr w:type="spellEnd"/>
      <w:r>
        <w:rPr>
          <w:lang w:eastAsia="ko-KR"/>
        </w:rPr>
        <w:t xml:space="preserve"> 소개는 이용 흐름을 이어 보여주기 위해 40초 블록으로 확장하였다. 최종 v05의 구성은 다음과 같다.</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51"/>
        <w:gridCol w:w="907"/>
        <w:gridCol w:w="5339"/>
      </w:tblGrid>
      <w:tr w:rsidR="00D3064C" w14:paraId="7AE30F88" w14:textId="77777777">
        <w:trPr>
          <w:cantSplit/>
          <w:tblHeader/>
        </w:trPr>
        <w:tc>
          <w:tcPr>
            <w:tcW w:w="3051" w:type="dxa"/>
            <w:shd w:val="clear" w:color="auto" w:fill="EDF3F7"/>
            <w:tcMar>
              <w:top w:w="65" w:type="dxa"/>
              <w:left w:w="95" w:type="dxa"/>
              <w:bottom w:w="65" w:type="dxa"/>
              <w:right w:w="95" w:type="dxa"/>
            </w:tcMar>
            <w:vAlign w:val="center"/>
          </w:tcPr>
          <w:p w14:paraId="26274413" w14:textId="77777777" w:rsidR="00D3064C" w:rsidRDefault="001709CD">
            <w:pPr>
              <w:spacing w:after="20" w:line="246" w:lineRule="exact"/>
            </w:pPr>
            <w:proofErr w:type="spellStart"/>
            <w:r>
              <w:rPr>
                <w:b/>
                <w:sz w:val="17"/>
              </w:rPr>
              <w:t>구간</w:t>
            </w:r>
            <w:proofErr w:type="spellEnd"/>
            <w:r>
              <w:rPr>
                <w:b/>
                <w:sz w:val="17"/>
              </w:rPr>
              <w:t xml:space="preserve"> / </w:t>
            </w:r>
            <w:proofErr w:type="spellStart"/>
            <w:r>
              <w:rPr>
                <w:b/>
                <w:sz w:val="17"/>
              </w:rPr>
              <w:t>시간</w:t>
            </w:r>
            <w:proofErr w:type="spellEnd"/>
          </w:p>
        </w:tc>
        <w:tc>
          <w:tcPr>
            <w:tcW w:w="907" w:type="dxa"/>
            <w:shd w:val="clear" w:color="auto" w:fill="EDF3F7"/>
            <w:tcMar>
              <w:top w:w="65" w:type="dxa"/>
              <w:left w:w="95" w:type="dxa"/>
              <w:bottom w:w="65" w:type="dxa"/>
              <w:right w:w="95" w:type="dxa"/>
            </w:tcMar>
            <w:vAlign w:val="center"/>
          </w:tcPr>
          <w:p w14:paraId="4B6B5EE0" w14:textId="77777777" w:rsidR="00D3064C" w:rsidRDefault="001709CD">
            <w:pPr>
              <w:spacing w:after="20" w:line="246" w:lineRule="exact"/>
            </w:pPr>
            <w:proofErr w:type="spellStart"/>
            <w:r>
              <w:rPr>
                <w:b/>
                <w:sz w:val="17"/>
              </w:rPr>
              <w:t>분량</w:t>
            </w:r>
            <w:proofErr w:type="spellEnd"/>
          </w:p>
        </w:tc>
        <w:tc>
          <w:tcPr>
            <w:tcW w:w="5339" w:type="dxa"/>
            <w:shd w:val="clear" w:color="auto" w:fill="EDF3F7"/>
            <w:tcMar>
              <w:top w:w="65" w:type="dxa"/>
              <w:left w:w="95" w:type="dxa"/>
              <w:bottom w:w="65" w:type="dxa"/>
              <w:right w:w="95" w:type="dxa"/>
            </w:tcMar>
            <w:vAlign w:val="center"/>
          </w:tcPr>
          <w:p w14:paraId="71238646" w14:textId="77777777" w:rsidR="00D3064C" w:rsidRDefault="001709CD">
            <w:pPr>
              <w:spacing w:after="20" w:line="246" w:lineRule="exact"/>
            </w:pPr>
            <w:proofErr w:type="spellStart"/>
            <w:r>
              <w:rPr>
                <w:b/>
                <w:sz w:val="17"/>
              </w:rPr>
              <w:t>주요</w:t>
            </w:r>
            <w:proofErr w:type="spellEnd"/>
            <w:r>
              <w:rPr>
                <w:b/>
                <w:sz w:val="17"/>
              </w:rPr>
              <w:t xml:space="preserve"> </w:t>
            </w:r>
            <w:proofErr w:type="spellStart"/>
            <w:r>
              <w:rPr>
                <w:b/>
                <w:sz w:val="17"/>
              </w:rPr>
              <w:t>내용과</w:t>
            </w:r>
            <w:proofErr w:type="spellEnd"/>
            <w:r>
              <w:rPr>
                <w:b/>
                <w:sz w:val="17"/>
              </w:rPr>
              <w:t xml:space="preserve"> </w:t>
            </w:r>
            <w:proofErr w:type="spellStart"/>
            <w:r>
              <w:rPr>
                <w:b/>
                <w:sz w:val="17"/>
              </w:rPr>
              <w:t>역할</w:t>
            </w:r>
            <w:proofErr w:type="spellEnd"/>
          </w:p>
        </w:tc>
      </w:tr>
      <w:tr w:rsidR="00D3064C" w14:paraId="0846EA59" w14:textId="77777777">
        <w:trPr>
          <w:cantSplit/>
        </w:trPr>
        <w:tc>
          <w:tcPr>
            <w:tcW w:w="3051" w:type="dxa"/>
            <w:tcMar>
              <w:top w:w="65" w:type="dxa"/>
              <w:left w:w="95" w:type="dxa"/>
              <w:bottom w:w="65" w:type="dxa"/>
              <w:right w:w="95" w:type="dxa"/>
            </w:tcMar>
            <w:vAlign w:val="center"/>
          </w:tcPr>
          <w:p w14:paraId="73D7C805" w14:textId="77777777" w:rsidR="00D3064C" w:rsidRDefault="001709CD">
            <w:pPr>
              <w:spacing w:after="20" w:line="246" w:lineRule="exact"/>
            </w:pPr>
            <w:r>
              <w:rPr>
                <w:sz w:val="17"/>
              </w:rPr>
              <w:t xml:space="preserve">1. </w:t>
            </w:r>
            <w:proofErr w:type="spellStart"/>
            <w:r>
              <w:rPr>
                <w:sz w:val="17"/>
              </w:rPr>
              <w:t>아침의</w:t>
            </w:r>
            <w:proofErr w:type="spellEnd"/>
            <w:r>
              <w:rPr>
                <w:sz w:val="17"/>
              </w:rPr>
              <w:t xml:space="preserve"> Ping</w:t>
            </w:r>
            <w:r>
              <w:rPr>
                <w:sz w:val="17"/>
              </w:rPr>
              <w:br/>
              <w:t>0.0-4.5초</w:t>
            </w:r>
          </w:p>
        </w:tc>
        <w:tc>
          <w:tcPr>
            <w:tcW w:w="907" w:type="dxa"/>
            <w:tcMar>
              <w:top w:w="65" w:type="dxa"/>
              <w:left w:w="95" w:type="dxa"/>
              <w:bottom w:w="65" w:type="dxa"/>
              <w:right w:w="95" w:type="dxa"/>
            </w:tcMar>
            <w:vAlign w:val="center"/>
          </w:tcPr>
          <w:p w14:paraId="38214C25" w14:textId="77777777" w:rsidR="00D3064C" w:rsidRDefault="001709CD">
            <w:pPr>
              <w:spacing w:after="20" w:line="246" w:lineRule="exact"/>
            </w:pPr>
            <w:r>
              <w:rPr>
                <w:sz w:val="17"/>
              </w:rPr>
              <w:t>4.5초</w:t>
            </w:r>
          </w:p>
        </w:tc>
        <w:tc>
          <w:tcPr>
            <w:tcW w:w="5339" w:type="dxa"/>
            <w:tcMar>
              <w:top w:w="65" w:type="dxa"/>
              <w:left w:w="95" w:type="dxa"/>
              <w:bottom w:w="65" w:type="dxa"/>
              <w:right w:w="95" w:type="dxa"/>
            </w:tcMar>
            <w:vAlign w:val="center"/>
          </w:tcPr>
          <w:p w14:paraId="707309AB" w14:textId="77777777" w:rsidR="00D3064C" w:rsidRDefault="001709CD">
            <w:pPr>
              <w:spacing w:after="20" w:line="246" w:lineRule="exact"/>
              <w:rPr>
                <w:lang w:eastAsia="ko-KR"/>
              </w:rPr>
            </w:pPr>
            <w:r>
              <w:rPr>
                <w:sz w:val="17"/>
                <w:lang w:eastAsia="ko-KR"/>
              </w:rPr>
              <w:t>07:30, 옷 카드와 Ping, 브랜드를 통해 아침 서비스의 성격 제시</w:t>
            </w:r>
          </w:p>
        </w:tc>
      </w:tr>
      <w:tr w:rsidR="00D3064C" w14:paraId="470AEA96" w14:textId="77777777">
        <w:trPr>
          <w:cantSplit/>
        </w:trPr>
        <w:tc>
          <w:tcPr>
            <w:tcW w:w="3051" w:type="dxa"/>
            <w:tcMar>
              <w:top w:w="65" w:type="dxa"/>
              <w:left w:w="95" w:type="dxa"/>
              <w:bottom w:w="65" w:type="dxa"/>
              <w:right w:w="95" w:type="dxa"/>
            </w:tcMar>
            <w:vAlign w:val="center"/>
          </w:tcPr>
          <w:p w14:paraId="23990A50" w14:textId="77777777" w:rsidR="00D3064C" w:rsidRDefault="001709CD">
            <w:pPr>
              <w:spacing w:after="20" w:line="246" w:lineRule="exact"/>
            </w:pPr>
            <w:r>
              <w:rPr>
                <w:sz w:val="17"/>
              </w:rPr>
              <w:t xml:space="preserve">2. </w:t>
            </w:r>
            <w:proofErr w:type="spellStart"/>
            <w:r>
              <w:rPr>
                <w:sz w:val="17"/>
              </w:rPr>
              <w:t>옷장</w:t>
            </w:r>
            <w:proofErr w:type="spellEnd"/>
            <w:r>
              <w:rPr>
                <w:sz w:val="17"/>
              </w:rPr>
              <w:t xml:space="preserve"> </w:t>
            </w:r>
            <w:proofErr w:type="spellStart"/>
            <w:r>
              <w:rPr>
                <w:sz w:val="17"/>
              </w:rPr>
              <w:t>앞의</w:t>
            </w:r>
            <w:proofErr w:type="spellEnd"/>
            <w:r>
              <w:rPr>
                <w:sz w:val="17"/>
              </w:rPr>
              <w:t xml:space="preserve"> </w:t>
            </w:r>
            <w:proofErr w:type="spellStart"/>
            <w:r>
              <w:rPr>
                <w:sz w:val="17"/>
              </w:rPr>
              <w:t>고민</w:t>
            </w:r>
            <w:proofErr w:type="spellEnd"/>
            <w:r>
              <w:rPr>
                <w:sz w:val="17"/>
              </w:rPr>
              <w:br/>
              <w:t>4.5-19.5초</w:t>
            </w:r>
          </w:p>
        </w:tc>
        <w:tc>
          <w:tcPr>
            <w:tcW w:w="907" w:type="dxa"/>
            <w:tcMar>
              <w:top w:w="65" w:type="dxa"/>
              <w:left w:w="95" w:type="dxa"/>
              <w:bottom w:w="65" w:type="dxa"/>
              <w:right w:w="95" w:type="dxa"/>
            </w:tcMar>
            <w:vAlign w:val="center"/>
          </w:tcPr>
          <w:p w14:paraId="412D5875" w14:textId="77777777" w:rsidR="00D3064C" w:rsidRDefault="001709CD">
            <w:pPr>
              <w:spacing w:after="20" w:line="246" w:lineRule="exact"/>
            </w:pPr>
            <w:r>
              <w:rPr>
                <w:sz w:val="17"/>
              </w:rPr>
              <w:t>15초</w:t>
            </w:r>
          </w:p>
        </w:tc>
        <w:tc>
          <w:tcPr>
            <w:tcW w:w="5339" w:type="dxa"/>
            <w:tcMar>
              <w:top w:w="65" w:type="dxa"/>
              <w:left w:w="95" w:type="dxa"/>
              <w:bottom w:w="65" w:type="dxa"/>
              <w:right w:w="95" w:type="dxa"/>
            </w:tcMar>
            <w:vAlign w:val="center"/>
          </w:tcPr>
          <w:p w14:paraId="03A75F98" w14:textId="77777777" w:rsidR="00D3064C" w:rsidRDefault="001709CD">
            <w:pPr>
              <w:spacing w:after="20" w:line="246" w:lineRule="exact"/>
              <w:rPr>
                <w:lang w:eastAsia="ko-KR"/>
              </w:rPr>
            </w:pPr>
            <w:r>
              <w:rPr>
                <w:sz w:val="17"/>
                <w:lang w:eastAsia="ko-KR"/>
              </w:rPr>
              <w:t>옷은 많지만 날씨·편안함을 고려하며 고민하는 상황</w:t>
            </w:r>
          </w:p>
        </w:tc>
      </w:tr>
      <w:tr w:rsidR="00D3064C" w14:paraId="316983ED" w14:textId="77777777">
        <w:trPr>
          <w:cantSplit/>
        </w:trPr>
        <w:tc>
          <w:tcPr>
            <w:tcW w:w="3051" w:type="dxa"/>
            <w:tcMar>
              <w:top w:w="65" w:type="dxa"/>
              <w:left w:w="95" w:type="dxa"/>
              <w:bottom w:w="65" w:type="dxa"/>
              <w:right w:w="95" w:type="dxa"/>
            </w:tcMar>
            <w:vAlign w:val="center"/>
          </w:tcPr>
          <w:p w14:paraId="08D66851" w14:textId="77777777" w:rsidR="00D3064C" w:rsidRDefault="001709CD">
            <w:pPr>
              <w:spacing w:after="20" w:line="246" w:lineRule="exact"/>
            </w:pPr>
            <w:r>
              <w:rPr>
                <w:sz w:val="17"/>
              </w:rPr>
              <w:t xml:space="preserve">3. </w:t>
            </w:r>
            <w:proofErr w:type="spellStart"/>
            <w:r>
              <w:rPr>
                <w:sz w:val="17"/>
              </w:rPr>
              <w:t>알림에서</w:t>
            </w:r>
            <w:proofErr w:type="spellEnd"/>
            <w:r>
              <w:rPr>
                <w:sz w:val="17"/>
              </w:rPr>
              <w:t xml:space="preserve"> </w:t>
            </w:r>
            <w:proofErr w:type="spellStart"/>
            <w:r>
              <w:rPr>
                <w:sz w:val="17"/>
              </w:rPr>
              <w:t>웹앱으로</w:t>
            </w:r>
            <w:proofErr w:type="spellEnd"/>
            <w:r>
              <w:rPr>
                <w:sz w:val="17"/>
              </w:rPr>
              <w:br/>
              <w:t>19.5-59.5초</w:t>
            </w:r>
          </w:p>
        </w:tc>
        <w:tc>
          <w:tcPr>
            <w:tcW w:w="907" w:type="dxa"/>
            <w:tcMar>
              <w:top w:w="65" w:type="dxa"/>
              <w:left w:w="95" w:type="dxa"/>
              <w:bottom w:w="65" w:type="dxa"/>
              <w:right w:w="95" w:type="dxa"/>
            </w:tcMar>
            <w:vAlign w:val="center"/>
          </w:tcPr>
          <w:p w14:paraId="246CAD84" w14:textId="77777777" w:rsidR="00D3064C" w:rsidRDefault="001709CD">
            <w:pPr>
              <w:spacing w:after="20" w:line="246" w:lineRule="exact"/>
            </w:pPr>
            <w:r>
              <w:rPr>
                <w:sz w:val="17"/>
              </w:rPr>
              <w:t>40초</w:t>
            </w:r>
          </w:p>
        </w:tc>
        <w:tc>
          <w:tcPr>
            <w:tcW w:w="5339" w:type="dxa"/>
            <w:tcMar>
              <w:top w:w="65" w:type="dxa"/>
              <w:left w:w="95" w:type="dxa"/>
              <w:bottom w:w="65" w:type="dxa"/>
              <w:right w:w="95" w:type="dxa"/>
            </w:tcMar>
            <w:vAlign w:val="center"/>
          </w:tcPr>
          <w:p w14:paraId="78495C5E" w14:textId="77777777" w:rsidR="00D3064C" w:rsidRDefault="001709CD">
            <w:pPr>
              <w:spacing w:after="20" w:line="246" w:lineRule="exact"/>
              <w:rPr>
                <w:lang w:eastAsia="ko-KR"/>
              </w:rPr>
            </w:pPr>
            <w:r>
              <w:rPr>
                <w:sz w:val="17"/>
                <w:lang w:eastAsia="ko-KR"/>
              </w:rPr>
              <w:t xml:space="preserve">시간·에너지 문제 → </w:t>
            </w:r>
            <w:proofErr w:type="spellStart"/>
            <w:r>
              <w:rPr>
                <w:sz w:val="17"/>
                <w:lang w:eastAsia="ko-KR"/>
              </w:rPr>
              <w:t>FitPing</w:t>
            </w:r>
            <w:proofErr w:type="spellEnd"/>
            <w:r>
              <w:rPr>
                <w:sz w:val="17"/>
                <w:lang w:eastAsia="ko-KR"/>
              </w:rPr>
              <w:t xml:space="preserve"> 제안 → 홈·옷장·선택·기록·설정 → 개발 계획</w:t>
            </w:r>
          </w:p>
        </w:tc>
      </w:tr>
      <w:tr w:rsidR="00D3064C" w14:paraId="5E5B9AEC" w14:textId="77777777">
        <w:trPr>
          <w:cantSplit/>
        </w:trPr>
        <w:tc>
          <w:tcPr>
            <w:tcW w:w="3051" w:type="dxa"/>
            <w:tcMar>
              <w:top w:w="65" w:type="dxa"/>
              <w:left w:w="95" w:type="dxa"/>
              <w:bottom w:w="65" w:type="dxa"/>
              <w:right w:w="95" w:type="dxa"/>
            </w:tcMar>
            <w:vAlign w:val="center"/>
          </w:tcPr>
          <w:p w14:paraId="37F6E5A7" w14:textId="77777777" w:rsidR="00D3064C" w:rsidRDefault="001709CD">
            <w:pPr>
              <w:spacing w:after="20" w:line="246" w:lineRule="exact"/>
            </w:pPr>
            <w:r>
              <w:rPr>
                <w:sz w:val="17"/>
              </w:rPr>
              <w:t xml:space="preserve">4. </w:t>
            </w:r>
            <w:proofErr w:type="spellStart"/>
            <w:r>
              <w:rPr>
                <w:sz w:val="17"/>
              </w:rPr>
              <w:t>나의</w:t>
            </w:r>
            <w:proofErr w:type="spellEnd"/>
            <w:r>
              <w:rPr>
                <w:sz w:val="17"/>
              </w:rPr>
              <w:t xml:space="preserve"> </w:t>
            </w:r>
            <w:proofErr w:type="spellStart"/>
            <w:r>
              <w:rPr>
                <w:sz w:val="17"/>
              </w:rPr>
              <w:t>아침과</w:t>
            </w:r>
            <w:proofErr w:type="spellEnd"/>
            <w:r>
              <w:rPr>
                <w:sz w:val="17"/>
              </w:rPr>
              <w:t xml:space="preserve"> </w:t>
            </w:r>
            <w:proofErr w:type="spellStart"/>
            <w:r>
              <w:rPr>
                <w:sz w:val="17"/>
              </w:rPr>
              <w:t>선택</w:t>
            </w:r>
            <w:proofErr w:type="spellEnd"/>
            <w:r>
              <w:rPr>
                <w:sz w:val="17"/>
              </w:rPr>
              <w:br/>
              <w:t>59.5-69.5초</w:t>
            </w:r>
          </w:p>
        </w:tc>
        <w:tc>
          <w:tcPr>
            <w:tcW w:w="907" w:type="dxa"/>
            <w:tcMar>
              <w:top w:w="65" w:type="dxa"/>
              <w:left w:w="95" w:type="dxa"/>
              <w:bottom w:w="65" w:type="dxa"/>
              <w:right w:w="95" w:type="dxa"/>
            </w:tcMar>
            <w:vAlign w:val="center"/>
          </w:tcPr>
          <w:p w14:paraId="15D5073F" w14:textId="77777777" w:rsidR="00D3064C" w:rsidRDefault="001709CD">
            <w:pPr>
              <w:spacing w:after="20" w:line="246" w:lineRule="exact"/>
            </w:pPr>
            <w:r>
              <w:rPr>
                <w:sz w:val="17"/>
              </w:rPr>
              <w:t>10초</w:t>
            </w:r>
          </w:p>
        </w:tc>
        <w:tc>
          <w:tcPr>
            <w:tcW w:w="5339" w:type="dxa"/>
            <w:tcMar>
              <w:top w:w="65" w:type="dxa"/>
              <w:left w:w="95" w:type="dxa"/>
              <w:bottom w:w="65" w:type="dxa"/>
              <w:right w:w="95" w:type="dxa"/>
            </w:tcMar>
            <w:vAlign w:val="center"/>
          </w:tcPr>
          <w:p w14:paraId="2883AB9E" w14:textId="77777777" w:rsidR="00D3064C" w:rsidRDefault="001709CD">
            <w:pPr>
              <w:spacing w:after="20" w:line="246" w:lineRule="exact"/>
              <w:rPr>
                <w:lang w:eastAsia="ko-KR"/>
              </w:rPr>
            </w:pPr>
            <w:r>
              <w:rPr>
                <w:sz w:val="17"/>
                <w:lang w:eastAsia="ko-KR"/>
              </w:rPr>
              <w:t>알림 시간 변경·저장, 선택과 선택적 이유의 흐름</w:t>
            </w:r>
          </w:p>
        </w:tc>
      </w:tr>
      <w:tr w:rsidR="00D3064C" w14:paraId="3E504886" w14:textId="77777777">
        <w:trPr>
          <w:cantSplit/>
        </w:trPr>
        <w:tc>
          <w:tcPr>
            <w:tcW w:w="3051" w:type="dxa"/>
            <w:tcMar>
              <w:top w:w="65" w:type="dxa"/>
              <w:left w:w="95" w:type="dxa"/>
              <w:bottom w:w="65" w:type="dxa"/>
              <w:right w:w="95" w:type="dxa"/>
            </w:tcMar>
            <w:vAlign w:val="center"/>
          </w:tcPr>
          <w:p w14:paraId="7B53375B" w14:textId="77777777" w:rsidR="00D3064C" w:rsidRDefault="001709CD">
            <w:pPr>
              <w:spacing w:after="20" w:line="246" w:lineRule="exact"/>
              <w:rPr>
                <w:lang w:eastAsia="ko-KR"/>
              </w:rPr>
            </w:pPr>
            <w:r>
              <w:rPr>
                <w:sz w:val="17"/>
                <w:lang w:eastAsia="ko-KR"/>
              </w:rPr>
              <w:t>5. 먼저 찾아오는 서비스</w:t>
            </w:r>
            <w:r>
              <w:rPr>
                <w:sz w:val="17"/>
                <w:lang w:eastAsia="ko-KR"/>
              </w:rPr>
              <w:br/>
              <w:t>69.5-81.5초</w:t>
            </w:r>
          </w:p>
        </w:tc>
        <w:tc>
          <w:tcPr>
            <w:tcW w:w="907" w:type="dxa"/>
            <w:tcMar>
              <w:top w:w="65" w:type="dxa"/>
              <w:left w:w="95" w:type="dxa"/>
              <w:bottom w:w="65" w:type="dxa"/>
              <w:right w:w="95" w:type="dxa"/>
            </w:tcMar>
            <w:vAlign w:val="center"/>
          </w:tcPr>
          <w:p w14:paraId="427FA647" w14:textId="77777777" w:rsidR="00D3064C" w:rsidRDefault="001709CD">
            <w:pPr>
              <w:spacing w:after="20" w:line="246" w:lineRule="exact"/>
            </w:pPr>
            <w:r>
              <w:rPr>
                <w:sz w:val="17"/>
              </w:rPr>
              <w:t>12초</w:t>
            </w:r>
          </w:p>
        </w:tc>
        <w:tc>
          <w:tcPr>
            <w:tcW w:w="5339" w:type="dxa"/>
            <w:tcMar>
              <w:top w:w="65" w:type="dxa"/>
              <w:left w:w="95" w:type="dxa"/>
              <w:bottom w:w="65" w:type="dxa"/>
              <w:right w:w="95" w:type="dxa"/>
            </w:tcMar>
            <w:vAlign w:val="center"/>
          </w:tcPr>
          <w:p w14:paraId="361AD453" w14:textId="77777777" w:rsidR="00D3064C" w:rsidRDefault="001709CD">
            <w:pPr>
              <w:spacing w:after="20" w:line="246" w:lineRule="exact"/>
              <w:rPr>
                <w:lang w:eastAsia="ko-KR"/>
              </w:rPr>
            </w:pPr>
            <w:r>
              <w:rPr>
                <w:sz w:val="17"/>
                <w:lang w:eastAsia="ko-KR"/>
              </w:rPr>
              <w:t>추천을 준비해 먼저 전달하는 가치, 여러 캐주얼 코디 제시</w:t>
            </w:r>
          </w:p>
        </w:tc>
      </w:tr>
      <w:tr w:rsidR="00D3064C" w14:paraId="7A27C320" w14:textId="77777777">
        <w:trPr>
          <w:cantSplit/>
        </w:trPr>
        <w:tc>
          <w:tcPr>
            <w:tcW w:w="3051" w:type="dxa"/>
            <w:tcMar>
              <w:top w:w="65" w:type="dxa"/>
              <w:left w:w="95" w:type="dxa"/>
              <w:bottom w:w="65" w:type="dxa"/>
              <w:right w:w="95" w:type="dxa"/>
            </w:tcMar>
            <w:vAlign w:val="center"/>
          </w:tcPr>
          <w:p w14:paraId="28FB0463" w14:textId="77777777" w:rsidR="00D3064C" w:rsidRDefault="001709CD">
            <w:pPr>
              <w:spacing w:after="20" w:line="246" w:lineRule="exact"/>
            </w:pPr>
            <w:r>
              <w:rPr>
                <w:sz w:val="17"/>
              </w:rPr>
              <w:t xml:space="preserve">6. </w:t>
            </w:r>
            <w:proofErr w:type="spellStart"/>
            <w:r>
              <w:rPr>
                <w:sz w:val="17"/>
              </w:rPr>
              <w:t>알림과</w:t>
            </w:r>
            <w:proofErr w:type="spellEnd"/>
            <w:r>
              <w:rPr>
                <w:sz w:val="17"/>
              </w:rPr>
              <w:t xml:space="preserve"> </w:t>
            </w:r>
            <w:proofErr w:type="spellStart"/>
            <w:r>
              <w:rPr>
                <w:sz w:val="17"/>
              </w:rPr>
              <w:t>브랜드</w:t>
            </w:r>
            <w:proofErr w:type="spellEnd"/>
            <w:r>
              <w:rPr>
                <w:sz w:val="17"/>
              </w:rPr>
              <w:br/>
              <w:t>81.5-93.5초</w:t>
            </w:r>
          </w:p>
        </w:tc>
        <w:tc>
          <w:tcPr>
            <w:tcW w:w="907" w:type="dxa"/>
            <w:tcMar>
              <w:top w:w="65" w:type="dxa"/>
              <w:left w:w="95" w:type="dxa"/>
              <w:bottom w:w="65" w:type="dxa"/>
              <w:right w:w="95" w:type="dxa"/>
            </w:tcMar>
            <w:vAlign w:val="center"/>
          </w:tcPr>
          <w:p w14:paraId="40E41D49" w14:textId="77777777" w:rsidR="00D3064C" w:rsidRDefault="001709CD">
            <w:pPr>
              <w:spacing w:after="20" w:line="246" w:lineRule="exact"/>
            </w:pPr>
            <w:r>
              <w:rPr>
                <w:sz w:val="17"/>
              </w:rPr>
              <w:t>12초</w:t>
            </w:r>
          </w:p>
        </w:tc>
        <w:tc>
          <w:tcPr>
            <w:tcW w:w="5339" w:type="dxa"/>
            <w:tcMar>
              <w:top w:w="65" w:type="dxa"/>
              <w:left w:w="95" w:type="dxa"/>
              <w:bottom w:w="65" w:type="dxa"/>
              <w:right w:w="95" w:type="dxa"/>
            </w:tcMar>
            <w:vAlign w:val="center"/>
          </w:tcPr>
          <w:p w14:paraId="0A4452C3" w14:textId="77777777" w:rsidR="00D3064C" w:rsidRDefault="001709CD">
            <w:pPr>
              <w:spacing w:after="20" w:line="246" w:lineRule="exact"/>
              <w:rPr>
                <w:lang w:eastAsia="ko-KR"/>
              </w:rPr>
            </w:pPr>
            <w:r>
              <w:rPr>
                <w:sz w:val="17"/>
                <w:lang w:eastAsia="ko-KR"/>
              </w:rPr>
              <w:t>잠금 화면 알림 → 옷걸이와 Fit → 종과 Ping → 로고·슬로건 4초 유지</w:t>
            </w:r>
          </w:p>
        </w:tc>
      </w:tr>
    </w:tbl>
    <w:p w14:paraId="62759CFB" w14:textId="77777777" w:rsidR="00D3064C" w:rsidRDefault="00D3064C">
      <w:pPr>
        <w:spacing w:after="40" w:line="40" w:lineRule="exact"/>
        <w:rPr>
          <w:lang w:eastAsia="ko-KR"/>
        </w:rPr>
      </w:pPr>
    </w:p>
    <w:p w14:paraId="55143AD9" w14:textId="77777777" w:rsidR="00D3064C" w:rsidRDefault="001709CD">
      <w:pPr>
        <w:pStyle w:val="21"/>
        <w:rPr>
          <w:lang w:eastAsia="ko-KR"/>
        </w:rPr>
      </w:pPr>
      <w:r>
        <w:rPr>
          <w:lang w:eastAsia="ko-KR"/>
        </w:rPr>
        <w:t xml:space="preserve">3.3 AI </w:t>
      </w:r>
      <w:r>
        <w:rPr>
          <w:lang w:eastAsia="ko-KR"/>
        </w:rPr>
        <w:t>영화와의</w:t>
      </w:r>
      <w:r>
        <w:rPr>
          <w:lang w:eastAsia="ko-KR"/>
        </w:rPr>
        <w:t xml:space="preserve"> </w:t>
      </w:r>
      <w:r>
        <w:rPr>
          <w:lang w:eastAsia="ko-KR"/>
        </w:rPr>
        <w:t>역할</w:t>
      </w:r>
      <w:r>
        <w:rPr>
          <w:lang w:eastAsia="ko-KR"/>
        </w:rPr>
        <w:t xml:space="preserve"> </w:t>
      </w:r>
      <w:r>
        <w:rPr>
          <w:lang w:eastAsia="ko-KR"/>
        </w:rPr>
        <w:t>분담</w:t>
      </w:r>
    </w:p>
    <w:p w14:paraId="042285BB" w14:textId="77777777" w:rsidR="00D3064C" w:rsidRDefault="001709CD">
      <w:pPr>
        <w:rPr>
          <w:lang w:eastAsia="ko-KR"/>
        </w:rPr>
      </w:pPr>
      <w:r>
        <w:rPr>
          <w:lang w:eastAsia="ko-KR"/>
        </w:rPr>
        <w:t>사업을 구상한 이유를 두 영상에서 반복 설명하는 부담을 줄이기 위해, 모션그래픽에서는 실제로 이용할 화면과 기능의 순서에 비중을 두었다. AI 영화</w:t>
      </w:r>
      <w:r w:rsidR="00B87E09">
        <w:rPr>
          <w:rFonts w:hint="eastAsia"/>
          <w:lang w:eastAsia="ko-KR"/>
        </w:rPr>
        <w:t xml:space="preserve">의 경우 </w:t>
      </w:r>
      <w:r w:rsidR="008D46D1">
        <w:rPr>
          <w:rFonts w:hint="eastAsia"/>
          <w:lang w:eastAsia="ko-KR"/>
        </w:rPr>
        <w:t xml:space="preserve">일상에서 느낄 수 있는 불편함을 애니메이션을 통해 드러내고 </w:t>
      </w:r>
      <w:proofErr w:type="spellStart"/>
      <w:r w:rsidR="008D46D1">
        <w:rPr>
          <w:rFonts w:hint="eastAsia"/>
          <w:lang w:eastAsia="ko-KR"/>
        </w:rPr>
        <w:t>FitPing</w:t>
      </w:r>
      <w:proofErr w:type="spellEnd"/>
      <w:r w:rsidR="008D46D1">
        <w:rPr>
          <w:rFonts w:hint="eastAsia"/>
          <w:lang w:eastAsia="ko-KR"/>
        </w:rPr>
        <w:t xml:space="preserve">앱을 접하게 되었을 때 바뀔 수 있는 일상에 대한 내용을 담았다. </w:t>
      </w:r>
      <w:r>
        <w:rPr>
          <w:lang w:eastAsia="ko-KR"/>
        </w:rPr>
        <w:t xml:space="preserve"> </w:t>
      </w:r>
    </w:p>
    <w:p w14:paraId="3B7103D1" w14:textId="22AC4F30" w:rsidR="00D3064C" w:rsidRDefault="002209C7">
      <w:pPr>
        <w:pStyle w:val="1"/>
        <w:pageBreakBefore/>
        <w:rPr>
          <w:lang w:eastAsia="ko-KR"/>
        </w:rPr>
      </w:pPr>
      <w:r>
        <w:rPr>
          <w:rFonts w:eastAsia="맑은 고딕" w:hint="eastAsia"/>
          <w:lang w:eastAsia="ko-KR"/>
        </w:rPr>
        <w:lastRenderedPageBreak/>
        <w:t>3-(1)</w:t>
      </w:r>
      <w:r w:rsidR="001709CD">
        <w:rPr>
          <w:lang w:eastAsia="ko-KR"/>
        </w:rPr>
        <w:t xml:space="preserve"> </w:t>
      </w:r>
      <w:r w:rsidR="001709CD">
        <w:rPr>
          <w:lang w:eastAsia="ko-KR"/>
        </w:rPr>
        <w:t>시각</w:t>
      </w:r>
      <w:r w:rsidR="001709CD">
        <w:rPr>
          <w:lang w:eastAsia="ko-KR"/>
        </w:rPr>
        <w:t xml:space="preserve"> </w:t>
      </w:r>
      <w:r w:rsidR="001709CD">
        <w:rPr>
          <w:lang w:eastAsia="ko-KR"/>
        </w:rPr>
        <w:t>디자인과</w:t>
      </w:r>
      <w:r w:rsidR="001709CD">
        <w:rPr>
          <w:lang w:eastAsia="ko-KR"/>
        </w:rPr>
        <w:t xml:space="preserve"> </w:t>
      </w:r>
      <w:r w:rsidR="001709CD">
        <w:rPr>
          <w:lang w:eastAsia="ko-KR"/>
        </w:rPr>
        <w:t>음악</w:t>
      </w:r>
      <w:r w:rsidR="001709CD">
        <w:rPr>
          <w:lang w:eastAsia="ko-KR"/>
        </w:rPr>
        <w:t xml:space="preserve"> </w:t>
      </w:r>
      <w:r w:rsidR="001709CD">
        <w:rPr>
          <w:lang w:eastAsia="ko-KR"/>
        </w:rPr>
        <w:t>설계</w:t>
      </w:r>
    </w:p>
    <w:p w14:paraId="5F67D7EF" w14:textId="0329FA45" w:rsidR="00D3064C" w:rsidRDefault="002209C7">
      <w:pPr>
        <w:pStyle w:val="21"/>
        <w:rPr>
          <w:lang w:eastAsia="ko-KR"/>
        </w:rPr>
      </w:pPr>
      <w:r>
        <w:rPr>
          <w:rFonts w:eastAsia="맑은 고딕" w:hint="eastAsia"/>
          <w:lang w:eastAsia="ko-KR"/>
        </w:rPr>
        <w:t>3</w:t>
      </w:r>
      <w:r w:rsidR="001709CD">
        <w:rPr>
          <w:lang w:eastAsia="ko-KR"/>
        </w:rPr>
        <w:t>.</w:t>
      </w:r>
      <w:r>
        <w:rPr>
          <w:rFonts w:eastAsia="맑은 고딕" w:hint="eastAsia"/>
          <w:lang w:eastAsia="ko-KR"/>
        </w:rPr>
        <w:t>(1).1</w:t>
      </w:r>
      <w:r w:rsidR="001709CD">
        <w:rPr>
          <w:lang w:eastAsia="ko-KR"/>
        </w:rPr>
        <w:t xml:space="preserve"> </w:t>
      </w:r>
      <w:r w:rsidR="001709CD">
        <w:rPr>
          <w:lang w:eastAsia="ko-KR"/>
        </w:rPr>
        <w:t>색상</w:t>
      </w:r>
      <w:r w:rsidR="001709CD">
        <w:rPr>
          <w:lang w:eastAsia="ko-KR"/>
        </w:rPr>
        <w:t>·</w:t>
      </w:r>
      <w:r w:rsidR="001709CD">
        <w:rPr>
          <w:lang w:eastAsia="ko-KR"/>
        </w:rPr>
        <w:t>문자</w:t>
      </w:r>
      <w:r w:rsidR="001709CD">
        <w:rPr>
          <w:lang w:eastAsia="ko-KR"/>
        </w:rPr>
        <w:t>·</w:t>
      </w:r>
      <w:r w:rsidR="001709CD">
        <w:rPr>
          <w:lang w:eastAsia="ko-KR"/>
        </w:rPr>
        <w:t>이미지의</w:t>
      </w:r>
      <w:r w:rsidR="001709CD">
        <w:rPr>
          <w:lang w:eastAsia="ko-KR"/>
        </w:rPr>
        <w:t xml:space="preserve"> </w:t>
      </w:r>
      <w:r w:rsidR="001709CD">
        <w:rPr>
          <w:lang w:eastAsia="ko-KR"/>
        </w:rPr>
        <w:t>방향</w:t>
      </w:r>
    </w:p>
    <w:p w14:paraId="2DD3E5E2" w14:textId="77777777" w:rsidR="00D3064C" w:rsidRDefault="00C46129">
      <w:pPr>
        <w:rPr>
          <w:lang w:eastAsia="ko-KR"/>
        </w:rPr>
      </w:pPr>
      <w:r>
        <w:rPr>
          <w:noProof/>
        </w:rPr>
        <w:drawing>
          <wp:anchor distT="0" distB="0" distL="114300" distR="114300" simplePos="0" relativeHeight="251655168" behindDoc="0" locked="0" layoutInCell="1" allowOverlap="1" wp14:anchorId="4E46F798" wp14:editId="2AA5C8C0">
            <wp:simplePos x="0" y="0"/>
            <wp:positionH relativeFrom="column">
              <wp:posOffset>3004820</wp:posOffset>
            </wp:positionH>
            <wp:positionV relativeFrom="paragraph">
              <wp:posOffset>2540</wp:posOffset>
            </wp:positionV>
            <wp:extent cx="2807970" cy="1579245"/>
            <wp:effectExtent l="0" t="0" r="0" b="190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fits.png"/>
                    <pic:cNvPicPr/>
                  </pic:nvPicPr>
                  <pic:blipFill>
                    <a:blip r:embed="rId12"/>
                    <a:stretch>
                      <a:fillRect/>
                    </a:stretch>
                  </pic:blipFill>
                  <pic:spPr>
                    <a:xfrm>
                      <a:off x="0" y="0"/>
                      <a:ext cx="2807970" cy="1579245"/>
                    </a:xfrm>
                    <a:prstGeom prst="rect">
                      <a:avLst/>
                    </a:prstGeom>
                  </pic:spPr>
                </pic:pic>
              </a:graphicData>
            </a:graphic>
          </wp:anchor>
        </w:drawing>
      </w:r>
      <w:r w:rsidR="001709CD">
        <w:rPr>
          <w:lang w:eastAsia="ko-KR"/>
        </w:rPr>
        <w:t>브랜드의 기본 인상은 채도를 낮춘 파스텔 블루로 정하였다. 밝은 배경, 짙은 청회색 글자, 둥근 카드와 말풍선을 함께 사용해 일상에 부담 없이 들어오는 서비스라는 인상을 만들었다. 구간이 바뀌어도 배경색과 주요 요소의 위치를 이어받아, 영상을 여러 블록으로 제작한 흔적이 크게 드러나지 않도록 하였다.</w:t>
      </w:r>
    </w:p>
    <w:p w14:paraId="3526E4D2" w14:textId="77777777" w:rsidR="00D3064C" w:rsidRDefault="00C46129" w:rsidP="00D3538F">
      <w:pPr>
        <w:rPr>
          <w:lang w:eastAsia="ko-KR"/>
        </w:rPr>
      </w:pPr>
      <w:r>
        <w:rPr>
          <w:noProof/>
        </w:rPr>
        <w:drawing>
          <wp:anchor distT="0" distB="0" distL="114300" distR="114300" simplePos="0" relativeHeight="251659264" behindDoc="0" locked="0" layoutInCell="1" allowOverlap="1" wp14:anchorId="3650307D" wp14:editId="1DB11CE9">
            <wp:simplePos x="0" y="0"/>
            <wp:positionH relativeFrom="column">
              <wp:posOffset>2974340</wp:posOffset>
            </wp:positionH>
            <wp:positionV relativeFrom="paragraph">
              <wp:posOffset>270510</wp:posOffset>
            </wp:positionV>
            <wp:extent cx="2807970" cy="1579245"/>
            <wp:effectExtent l="0" t="0" r="0" b="190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son.png"/>
                    <pic:cNvPicPr/>
                  </pic:nvPicPr>
                  <pic:blipFill>
                    <a:blip r:embed="rId13"/>
                    <a:stretch>
                      <a:fillRect/>
                    </a:stretch>
                  </pic:blipFill>
                  <pic:spPr>
                    <a:xfrm>
                      <a:off x="0" y="0"/>
                      <a:ext cx="2807970" cy="1579245"/>
                    </a:xfrm>
                    <a:prstGeom prst="rect">
                      <a:avLst/>
                    </a:prstGeom>
                  </pic:spPr>
                </pic:pic>
              </a:graphicData>
            </a:graphic>
          </wp:anchor>
        </w:drawing>
      </w:r>
      <w:r w:rsidR="001709CD">
        <w:rPr>
          <w:lang w:eastAsia="ko-KR"/>
        </w:rPr>
        <w:t>영상 바깥의 굵은 한글 문구</w:t>
      </w:r>
      <w:r w:rsidR="00480F24">
        <w:rPr>
          <w:rFonts w:hint="eastAsia"/>
          <w:lang w:eastAsia="ko-KR"/>
        </w:rPr>
        <w:t>(</w:t>
      </w:r>
      <w:proofErr w:type="spellStart"/>
      <w:r w:rsidR="00480F24">
        <w:rPr>
          <w:rFonts w:hint="eastAsia"/>
          <w:lang w:eastAsia="ko-KR"/>
        </w:rPr>
        <w:t>볼드체</w:t>
      </w:r>
      <w:proofErr w:type="spellEnd"/>
      <w:r w:rsidR="00480F24">
        <w:rPr>
          <w:rFonts w:hint="eastAsia"/>
          <w:lang w:eastAsia="ko-KR"/>
        </w:rPr>
        <w:t>)</w:t>
      </w:r>
      <w:r w:rsidR="001709CD">
        <w:rPr>
          <w:lang w:eastAsia="ko-KR"/>
        </w:rPr>
        <w:t xml:space="preserve">에는 Noto Sans KR 900, 영문에는 </w:t>
      </w:r>
      <w:proofErr w:type="spellStart"/>
      <w:r w:rsidR="001709CD">
        <w:rPr>
          <w:lang w:eastAsia="ko-KR"/>
        </w:rPr>
        <w:t>Matt_Trial</w:t>
      </w:r>
      <w:proofErr w:type="spellEnd"/>
      <w:r w:rsidR="001709CD">
        <w:rPr>
          <w:lang w:eastAsia="ko-KR"/>
        </w:rPr>
        <w:t xml:space="preserve"> </w:t>
      </w:r>
      <w:proofErr w:type="spellStart"/>
      <w:r w:rsidR="001709CD">
        <w:rPr>
          <w:lang w:eastAsia="ko-KR"/>
        </w:rPr>
        <w:t>ExtraBold</w:t>
      </w:r>
      <w:proofErr w:type="spellEnd"/>
      <w:r w:rsidR="001709CD">
        <w:rPr>
          <w:lang w:eastAsia="ko-KR"/>
        </w:rPr>
        <w:t xml:space="preserve">를 사용하였다. 첨부된 Matt 글꼴이 한글을 지원하지 않아 한글용 글꼴을 따로 정한 결과이다. </w:t>
      </w:r>
      <w:proofErr w:type="spellStart"/>
      <w:r w:rsidR="001709CD">
        <w:rPr>
          <w:lang w:eastAsia="ko-KR"/>
        </w:rPr>
        <w:t>웹앱과</w:t>
      </w:r>
      <w:proofErr w:type="spellEnd"/>
      <w:r w:rsidR="001709CD">
        <w:rPr>
          <w:lang w:eastAsia="ko-KR"/>
        </w:rPr>
        <w:t xml:space="preserve"> 휴대폰 내부는 기존 UI 글꼴을 유지해 설명 문구와 구분하였다. 한글 ‘</w:t>
      </w:r>
      <w:proofErr w:type="spellStart"/>
      <w:r w:rsidR="001709CD">
        <w:rPr>
          <w:lang w:eastAsia="ko-KR"/>
        </w:rPr>
        <w:t>싶</w:t>
      </w:r>
      <w:proofErr w:type="spellEnd"/>
      <w:r w:rsidR="001709CD">
        <w:rPr>
          <w:lang w:eastAsia="ko-KR"/>
        </w:rPr>
        <w:t>’이 불완전하게 보였던 부분은 문장 안의 글자 크기를 동일하게 유지하면서 렌더링을 수정하였다.</w:t>
      </w:r>
    </w:p>
    <w:p w14:paraId="30251E56" w14:textId="77777777" w:rsidR="00D3538F" w:rsidRDefault="00C46129" w:rsidP="00C46129">
      <w:pPr>
        <w:pStyle w:val="af0"/>
        <w:ind w:leftChars="2300" w:left="4600" w:firstLineChars="3500" w:firstLine="5600"/>
        <w:rPr>
          <w:lang w:eastAsia="ko-KR"/>
        </w:rPr>
      </w:pPr>
      <w:r>
        <w:rPr>
          <w:rFonts w:hint="eastAsia"/>
          <w:lang w:eastAsia="ko-KR"/>
        </w:rPr>
        <w:t xml:space="preserve"> </w:t>
      </w:r>
    </w:p>
    <w:p w14:paraId="1B099F1D" w14:textId="77777777" w:rsidR="00D3064C" w:rsidRDefault="00D3538F" w:rsidP="00D3538F">
      <w:pPr>
        <w:pStyle w:val="af0"/>
        <w:ind w:leftChars="2400" w:left="4800" w:firstLineChars="2800" w:firstLine="4480"/>
        <w:rPr>
          <w:lang w:eastAsia="ko-KR"/>
        </w:rPr>
      </w:pPr>
      <w:r>
        <w:rPr>
          <w:rFonts w:hint="eastAsia"/>
          <w:lang w:eastAsia="ko-KR"/>
        </w:rPr>
        <w:t xml:space="preserve"> </w:t>
      </w:r>
      <w:r w:rsidR="001709CD">
        <w:rPr>
          <w:lang w:eastAsia="ko-KR"/>
        </w:rPr>
        <w:t>그림 2. 고민하는 인물의 미세한 흔들림과 세 가지 캐주얼 코디. 문구의 의미를 이미지로 보완하였다.</w:t>
      </w:r>
    </w:p>
    <w:p w14:paraId="5B29D527" w14:textId="66B7A08D" w:rsidR="00D3064C" w:rsidRPr="00F159A4" w:rsidRDefault="002209C7">
      <w:pPr>
        <w:pStyle w:val="21"/>
        <w:rPr>
          <w:rFonts w:eastAsia="맑은 고딕"/>
          <w:lang w:eastAsia="ko-KR"/>
        </w:rPr>
      </w:pPr>
      <w:r>
        <w:rPr>
          <w:rFonts w:eastAsia="맑은 고딕" w:hint="eastAsia"/>
          <w:lang w:eastAsia="ko-KR"/>
        </w:rPr>
        <w:t>3.(1)</w:t>
      </w:r>
      <w:r w:rsidR="001709CD">
        <w:rPr>
          <w:lang w:eastAsia="ko-KR"/>
        </w:rPr>
        <w:t xml:space="preserve">.2 </w:t>
      </w:r>
      <w:r w:rsidR="00F159A4">
        <w:rPr>
          <w:rFonts w:ascii="맑은 고딕" w:eastAsia="맑은 고딕" w:hAnsi="맑은 고딕" w:cs="맑은 고딕" w:hint="eastAsia"/>
          <w:lang w:eastAsia="ko-KR"/>
        </w:rPr>
        <w:t>영상의 움직임</w:t>
      </w:r>
    </w:p>
    <w:p w14:paraId="6EE32D28" w14:textId="77777777" w:rsidR="00056AB7" w:rsidRDefault="00AA46BF">
      <w:pPr>
        <w:rPr>
          <w:lang w:eastAsia="ko-KR"/>
        </w:rPr>
      </w:pPr>
      <w:r>
        <w:rPr>
          <w:rFonts w:hint="eastAsia"/>
          <w:lang w:eastAsia="ko-KR"/>
        </w:rPr>
        <w:t xml:space="preserve">모션그래픽 영상은 기본적으로 Codex를 통해 만들었으며, </w:t>
      </w:r>
      <w:r w:rsidR="004F2819">
        <w:rPr>
          <w:rFonts w:hint="eastAsia"/>
          <w:lang w:eastAsia="ko-KR"/>
        </w:rPr>
        <w:t xml:space="preserve">Codex가 제작한 초안에 글꼴, 이미지, 글자 및 이미지 배치, 이미지, </w:t>
      </w:r>
      <w:r w:rsidR="00056AB7">
        <w:rPr>
          <w:rFonts w:hint="eastAsia"/>
          <w:lang w:eastAsia="ko-KR"/>
        </w:rPr>
        <w:t xml:space="preserve">내용의 순서 등을 단계별로 수정하는 과정을 거쳤다. </w:t>
      </w:r>
    </w:p>
    <w:p w14:paraId="1C483844" w14:textId="77777777" w:rsidR="00D3064C" w:rsidRDefault="001709CD">
      <w:pPr>
        <w:rPr>
          <w:lang w:eastAsia="ko-KR"/>
        </w:rPr>
      </w:pPr>
      <w:r>
        <w:rPr>
          <w:lang w:eastAsia="ko-KR"/>
        </w:rPr>
        <w:t>옷 카드는 시간차를 두고 등장하고, 크기·위치·투명도를 바꾸며 다음 정보로 시선을 안내</w:t>
      </w:r>
      <w:r w:rsidR="00056AB7">
        <w:rPr>
          <w:rFonts w:hint="eastAsia"/>
          <w:lang w:eastAsia="ko-KR"/>
        </w:rPr>
        <w:t xml:space="preserve">하게 했으며, </w:t>
      </w:r>
      <w:r>
        <w:rPr>
          <w:lang w:eastAsia="ko-KR"/>
        </w:rPr>
        <w:t>고민하는 인물에는 작은 크기 변화와 좌우 기울기를 주어 망설임을 표현하였다. ‘매일 아침’에는 햇살이 들어오는 침대, ‘고르는 데 쓰는 시간’에는 시계, ‘에너지’에는 줄어드는 배터리를 배치해 추상적인 부담을 구체적인 이미지로 연결하였다.</w:t>
      </w:r>
    </w:p>
    <w:p w14:paraId="19A34F5D" w14:textId="77777777" w:rsidR="00D3064C" w:rsidRDefault="001709CD">
      <w:pPr>
        <w:rPr>
          <w:lang w:eastAsia="ko-KR"/>
        </w:rPr>
      </w:pPr>
      <w:proofErr w:type="spellStart"/>
      <w:r>
        <w:rPr>
          <w:lang w:eastAsia="ko-KR"/>
        </w:rPr>
        <w:t>웹앱</w:t>
      </w:r>
      <w:proofErr w:type="spellEnd"/>
      <w:r>
        <w:rPr>
          <w:lang w:eastAsia="ko-KR"/>
        </w:rPr>
        <w:t xml:space="preserve"> 장면에서는 커서가 </w:t>
      </w:r>
      <w:proofErr w:type="spellStart"/>
      <w:r>
        <w:rPr>
          <w:lang w:eastAsia="ko-KR"/>
        </w:rPr>
        <w:t>입력값보다</w:t>
      </w:r>
      <w:proofErr w:type="spellEnd"/>
      <w:r>
        <w:rPr>
          <w:lang w:eastAsia="ko-KR"/>
        </w:rPr>
        <w:t xml:space="preserve"> 먼저 나타나고, 시간이 바뀐 뒤 저장 버튼을 누르며, 저장 결과가 표시되도록 순서를 정리하였다. 후반 알림은 잠금 화면에 먼저 도착한 다음 크게 펼쳐져 사진과 수락·거절 버튼을 읽게 한다. 마지막에는 옷걸이와 Fit, 종과 Ping을</w:t>
      </w:r>
      <w:r w:rsidR="00056AB7">
        <w:rPr>
          <w:rFonts w:hint="eastAsia"/>
          <w:lang w:eastAsia="ko-KR"/>
        </w:rPr>
        <w:t xml:space="preserve"> 동시에 등장시키지 않고</w:t>
      </w:r>
      <w:r>
        <w:rPr>
          <w:lang w:eastAsia="ko-KR"/>
        </w:rPr>
        <w:t xml:space="preserve"> 순서대로 등장시켜 브랜드 이름의 의미를 설명</w:t>
      </w:r>
      <w:r w:rsidR="00056AB7">
        <w:rPr>
          <w:rFonts w:hint="eastAsia"/>
          <w:lang w:eastAsia="ko-KR"/>
        </w:rPr>
        <w:t>했다.</w:t>
      </w:r>
    </w:p>
    <w:p w14:paraId="29286147" w14:textId="334DBA58" w:rsidR="00D3064C" w:rsidRDefault="002209C7">
      <w:pPr>
        <w:pStyle w:val="21"/>
        <w:rPr>
          <w:lang w:eastAsia="ko-KR"/>
        </w:rPr>
      </w:pPr>
      <w:r>
        <w:rPr>
          <w:rFonts w:eastAsia="맑은 고딕" w:hint="eastAsia"/>
          <w:lang w:eastAsia="ko-KR"/>
        </w:rPr>
        <w:t>3.(1).3</w:t>
      </w:r>
      <w:r w:rsidR="001709CD">
        <w:rPr>
          <w:lang w:eastAsia="ko-KR"/>
        </w:rPr>
        <w:t xml:space="preserve"> </w:t>
      </w:r>
      <w:r w:rsidR="001709CD">
        <w:rPr>
          <w:lang w:eastAsia="ko-KR"/>
        </w:rPr>
        <w:t>배경음악과</w:t>
      </w:r>
      <w:r w:rsidR="001709CD">
        <w:rPr>
          <w:lang w:eastAsia="ko-KR"/>
        </w:rPr>
        <w:t xml:space="preserve"> </w:t>
      </w:r>
      <w:r w:rsidR="001709CD">
        <w:rPr>
          <w:lang w:eastAsia="ko-KR"/>
        </w:rPr>
        <w:t>효과음</w:t>
      </w:r>
    </w:p>
    <w:p w14:paraId="0D28A701" w14:textId="77777777" w:rsidR="00D3064C" w:rsidRDefault="001709CD">
      <w:pPr>
        <w:rPr>
          <w:lang w:eastAsia="ko-KR"/>
        </w:rPr>
      </w:pPr>
      <w:r>
        <w:rPr>
          <w:lang w:eastAsia="ko-KR"/>
        </w:rPr>
        <w:t xml:space="preserve">음악은 세 레퍼런스 중 </w:t>
      </w:r>
      <w:proofErr w:type="spellStart"/>
      <w:r>
        <w:rPr>
          <w:lang w:eastAsia="ko-KR"/>
        </w:rPr>
        <w:t>컬리</w:t>
      </w:r>
      <w:proofErr w:type="spellEnd"/>
      <w:r w:rsidR="00056AB7">
        <w:rPr>
          <w:rFonts w:hint="eastAsia"/>
          <w:lang w:eastAsia="ko-KR"/>
        </w:rPr>
        <w:t xml:space="preserve"> 모션 그래픽을</w:t>
      </w:r>
      <w:r>
        <w:rPr>
          <w:lang w:eastAsia="ko-KR"/>
        </w:rPr>
        <w:t xml:space="preserve"> 주된 참고 대상으로 정하였다. </w:t>
      </w:r>
      <w:r w:rsidR="00056AB7">
        <w:rPr>
          <w:rFonts w:hint="eastAsia"/>
          <w:lang w:eastAsia="ko-KR"/>
        </w:rPr>
        <w:t xml:space="preserve">AI를 통해 </w:t>
      </w:r>
      <w:r>
        <w:rPr>
          <w:lang w:eastAsia="ko-KR"/>
        </w:rPr>
        <w:t xml:space="preserve">음량 변화와 주파수 대역별 어택을 분석했을 때 약 120 BPM이 유력한 후보였으나, 원본의 정확한 다운비트와 박자표는 확정하지 않았다. 이를 참고해 </w:t>
      </w:r>
      <w:r w:rsidR="00056AB7">
        <w:rPr>
          <w:rFonts w:hint="eastAsia"/>
          <w:lang w:eastAsia="ko-KR"/>
        </w:rPr>
        <w:t>모션그래픽 영상용</w:t>
      </w:r>
      <w:r>
        <w:rPr>
          <w:lang w:eastAsia="ko-KR"/>
        </w:rPr>
        <w:t xml:space="preserve"> 음악은 별도로 120 BPM, 4/4박자로 합성하였다. 원본 영상의 음원이나 멜로디를 가져와 사용하지 않았다.</w:t>
      </w:r>
    </w:p>
    <w:p w14:paraId="3D22D5FB" w14:textId="17E1D633" w:rsidR="002209C7" w:rsidRDefault="001709CD">
      <w:pPr>
        <w:rPr>
          <w:lang w:eastAsia="ko-KR"/>
        </w:rPr>
      </w:pPr>
      <w:r>
        <w:rPr>
          <w:lang w:eastAsia="ko-KR"/>
        </w:rPr>
        <w:t>제작 음악에서는 한 박이 0.5초, 한 마디가 2초이므로 주요 등장과 전환을 이 간격에 맞추었다. 모든 움직임을 박자에 묶기보다 문구를 읽는 시간도 확보하였다. 알림 도착·클릭·저장에는 짧은 효과음을 덧붙이고, 구간 사이에는 같은 음악을 이어 사용하였다. 내레이션은 넣지 않았으며, 마지막 로고와 슬로건은 4초간 정지시켜 읽을 여유를 두었다.</w:t>
      </w:r>
    </w:p>
    <w:p w14:paraId="1EC59CCD" w14:textId="57EB4560" w:rsidR="00FB3BAA" w:rsidRDefault="00FB3BAA" w:rsidP="00FB3BAA">
      <w:pPr>
        <w:pStyle w:val="1"/>
        <w:pageBreakBefore/>
        <w:rPr>
          <w:lang w:eastAsia="ko-KR"/>
        </w:rPr>
      </w:pPr>
      <w:r>
        <w:rPr>
          <w:rFonts w:eastAsia="맑은 고딕" w:hint="eastAsia"/>
          <w:lang w:eastAsia="ko-KR"/>
        </w:rPr>
        <w:lastRenderedPageBreak/>
        <w:t>3</w:t>
      </w:r>
      <w:r>
        <w:rPr>
          <w:rFonts w:eastAsia="맑은 고딕" w:hint="eastAsia"/>
          <w:lang w:eastAsia="ko-KR"/>
        </w:rPr>
        <w:t>-</w:t>
      </w:r>
      <w:r>
        <w:rPr>
          <w:rFonts w:eastAsia="맑은 고딕" w:hint="eastAsia"/>
          <w:lang w:eastAsia="ko-KR"/>
        </w:rPr>
        <w:t>(2)</w:t>
      </w:r>
      <w:r>
        <w:rPr>
          <w:lang w:eastAsia="ko-KR"/>
        </w:rPr>
        <w:t xml:space="preserve"> </w:t>
      </w:r>
      <w:r>
        <w:rPr>
          <w:rFonts w:ascii="맑은 고딕" w:eastAsia="맑은 고딕" w:hAnsi="맑은 고딕" w:cs="맑은 고딕" w:hint="eastAsia"/>
          <w:lang w:eastAsia="ko-KR"/>
        </w:rPr>
        <w:t>실제</w:t>
      </w:r>
      <w:r>
        <w:rPr>
          <w:lang w:eastAsia="ko-KR"/>
        </w:rPr>
        <w:t xml:space="preserve"> </w:t>
      </w:r>
      <w:r>
        <w:rPr>
          <w:rFonts w:ascii="맑은 고딕" w:eastAsia="맑은 고딕" w:hAnsi="맑은 고딕" w:cs="맑은 고딕" w:hint="eastAsia"/>
          <w:lang w:eastAsia="ko-KR"/>
        </w:rPr>
        <w:t>제작</w:t>
      </w:r>
      <w:r>
        <w:rPr>
          <w:lang w:eastAsia="ko-KR"/>
        </w:rPr>
        <w:t xml:space="preserve"> </w:t>
      </w:r>
      <w:r>
        <w:rPr>
          <w:rFonts w:ascii="맑은 고딕" w:eastAsia="맑은 고딕" w:hAnsi="맑은 고딕" w:cs="맑은 고딕" w:hint="eastAsia"/>
          <w:lang w:eastAsia="ko-KR"/>
        </w:rPr>
        <w:t>과정과</w:t>
      </w:r>
      <w:r>
        <w:rPr>
          <w:lang w:eastAsia="ko-KR"/>
        </w:rPr>
        <w:t xml:space="preserve"> </w:t>
      </w:r>
      <w:r>
        <w:rPr>
          <w:rFonts w:ascii="맑은 고딕" w:eastAsia="맑은 고딕" w:hAnsi="맑은 고딕" w:cs="맑은 고딕" w:hint="eastAsia"/>
          <w:lang w:eastAsia="ko-KR"/>
        </w:rPr>
        <w:t>사용</w:t>
      </w:r>
      <w:r>
        <w:rPr>
          <w:lang w:eastAsia="ko-KR"/>
        </w:rPr>
        <w:t xml:space="preserve"> </w:t>
      </w:r>
      <w:r>
        <w:rPr>
          <w:rFonts w:ascii="맑은 고딕" w:eastAsia="맑은 고딕" w:hAnsi="맑은 고딕" w:cs="맑은 고딕" w:hint="eastAsia"/>
          <w:lang w:eastAsia="ko-KR"/>
        </w:rPr>
        <w:t>도구</w:t>
      </w:r>
    </w:p>
    <w:p w14:paraId="1E1D2836" w14:textId="77777777" w:rsidR="00FB3BAA" w:rsidRDefault="00FB3BAA" w:rsidP="00FB3BAA">
      <w:pPr>
        <w:pStyle w:val="21"/>
      </w:pPr>
      <w:r>
        <w:rPr>
          <w:rFonts w:eastAsia="맑은 고딕" w:hint="eastAsia"/>
          <w:lang w:eastAsia="ko-KR"/>
        </w:rPr>
        <w:t>3</w:t>
      </w:r>
      <w:r>
        <w:t>.</w:t>
      </w:r>
      <w:r>
        <w:rPr>
          <w:rFonts w:eastAsia="맑은 고딕" w:hint="eastAsia"/>
          <w:lang w:eastAsia="ko-KR"/>
        </w:rPr>
        <w:t>(2).1</w:t>
      </w:r>
      <w:r>
        <w:t xml:space="preserve"> </w:t>
      </w:r>
      <w:proofErr w:type="spellStart"/>
      <w:r>
        <w:rPr>
          <w:rFonts w:ascii="맑은 고딕" w:eastAsia="맑은 고딕" w:hAnsi="맑은 고딕" w:cs="맑은 고딕" w:hint="eastAsia"/>
        </w:rPr>
        <w:t>제작</w:t>
      </w:r>
      <w:proofErr w:type="spellEnd"/>
      <w:r>
        <w:t xml:space="preserve"> </w:t>
      </w:r>
      <w:proofErr w:type="spellStart"/>
      <w:r>
        <w:rPr>
          <w:rFonts w:ascii="맑은 고딕" w:eastAsia="맑은 고딕" w:hAnsi="맑은 고딕" w:cs="맑은 고딕" w:hint="eastAsia"/>
        </w:rPr>
        <w:t>절차</w:t>
      </w:r>
      <w:proofErr w:type="spellEnd"/>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20"/>
        <w:gridCol w:w="7277"/>
      </w:tblGrid>
      <w:tr w:rsidR="00FB3BAA" w14:paraId="146D8759" w14:textId="77777777" w:rsidTr="00DD1CD0">
        <w:trPr>
          <w:cantSplit/>
          <w:tblHeader/>
        </w:trPr>
        <w:tc>
          <w:tcPr>
            <w:tcW w:w="2020" w:type="dxa"/>
            <w:shd w:val="clear" w:color="auto" w:fill="EDF3F7"/>
            <w:tcMar>
              <w:top w:w="65" w:type="dxa"/>
              <w:left w:w="95" w:type="dxa"/>
              <w:bottom w:w="65" w:type="dxa"/>
              <w:right w:w="95" w:type="dxa"/>
            </w:tcMar>
            <w:vAlign w:val="center"/>
          </w:tcPr>
          <w:p w14:paraId="5F9C5AE2" w14:textId="77777777" w:rsidR="00FB3BAA" w:rsidRDefault="00FB3BAA" w:rsidP="00DD1CD0">
            <w:pPr>
              <w:spacing w:after="20" w:line="246" w:lineRule="exact"/>
            </w:pPr>
            <w:proofErr w:type="spellStart"/>
            <w:r>
              <w:rPr>
                <w:b/>
                <w:sz w:val="17"/>
              </w:rPr>
              <w:t>단계</w:t>
            </w:r>
            <w:proofErr w:type="spellEnd"/>
          </w:p>
        </w:tc>
        <w:tc>
          <w:tcPr>
            <w:tcW w:w="7277" w:type="dxa"/>
            <w:shd w:val="clear" w:color="auto" w:fill="EDF3F7"/>
            <w:tcMar>
              <w:top w:w="65" w:type="dxa"/>
              <w:left w:w="95" w:type="dxa"/>
              <w:bottom w:w="65" w:type="dxa"/>
              <w:right w:w="95" w:type="dxa"/>
            </w:tcMar>
            <w:vAlign w:val="center"/>
          </w:tcPr>
          <w:p w14:paraId="0C5783F2" w14:textId="77777777" w:rsidR="00FB3BAA" w:rsidRDefault="00FB3BAA" w:rsidP="00DD1CD0">
            <w:pPr>
              <w:spacing w:after="20" w:line="246" w:lineRule="exact"/>
            </w:pPr>
            <w:proofErr w:type="spellStart"/>
            <w:r>
              <w:rPr>
                <w:b/>
                <w:sz w:val="17"/>
              </w:rPr>
              <w:t>수행한</w:t>
            </w:r>
            <w:proofErr w:type="spellEnd"/>
            <w:r>
              <w:rPr>
                <w:b/>
                <w:sz w:val="17"/>
              </w:rPr>
              <w:t xml:space="preserve"> </w:t>
            </w:r>
            <w:proofErr w:type="spellStart"/>
            <w:r>
              <w:rPr>
                <w:b/>
                <w:sz w:val="17"/>
              </w:rPr>
              <w:t>작업</w:t>
            </w:r>
            <w:proofErr w:type="spellEnd"/>
          </w:p>
        </w:tc>
      </w:tr>
      <w:tr w:rsidR="00FB3BAA" w14:paraId="29F5B07F" w14:textId="77777777" w:rsidTr="00DD1CD0">
        <w:trPr>
          <w:cantSplit/>
        </w:trPr>
        <w:tc>
          <w:tcPr>
            <w:tcW w:w="2020" w:type="dxa"/>
            <w:tcMar>
              <w:top w:w="65" w:type="dxa"/>
              <w:left w:w="95" w:type="dxa"/>
              <w:bottom w:w="65" w:type="dxa"/>
              <w:right w:w="95" w:type="dxa"/>
            </w:tcMar>
            <w:vAlign w:val="center"/>
          </w:tcPr>
          <w:p w14:paraId="48EE3028" w14:textId="77777777" w:rsidR="00FB3BAA" w:rsidRDefault="00FB3BAA" w:rsidP="00DD1CD0">
            <w:pPr>
              <w:spacing w:after="20" w:line="246" w:lineRule="exact"/>
            </w:pPr>
            <w:r>
              <w:rPr>
                <w:sz w:val="17"/>
              </w:rPr>
              <w:t xml:space="preserve">① </w:t>
            </w:r>
            <w:proofErr w:type="spellStart"/>
            <w:r>
              <w:rPr>
                <w:sz w:val="17"/>
              </w:rPr>
              <w:t>레퍼런스</w:t>
            </w:r>
            <w:proofErr w:type="spellEnd"/>
            <w:r>
              <w:rPr>
                <w:sz w:val="17"/>
              </w:rPr>
              <w:t xml:space="preserve"> </w:t>
            </w:r>
            <w:proofErr w:type="spellStart"/>
            <w:r>
              <w:rPr>
                <w:sz w:val="17"/>
              </w:rPr>
              <w:t>분석</w:t>
            </w:r>
            <w:proofErr w:type="spellEnd"/>
          </w:p>
        </w:tc>
        <w:tc>
          <w:tcPr>
            <w:tcW w:w="7277" w:type="dxa"/>
            <w:tcMar>
              <w:top w:w="65" w:type="dxa"/>
              <w:left w:w="95" w:type="dxa"/>
              <w:bottom w:w="65" w:type="dxa"/>
              <w:right w:w="95" w:type="dxa"/>
            </w:tcMar>
            <w:vAlign w:val="center"/>
          </w:tcPr>
          <w:p w14:paraId="74BA4BAA" w14:textId="77777777" w:rsidR="00FB3BAA" w:rsidRDefault="00FB3BAA" w:rsidP="00DD1CD0">
            <w:pPr>
              <w:spacing w:after="20" w:line="246" w:lineRule="exact"/>
              <w:rPr>
                <w:lang w:eastAsia="ko-KR"/>
              </w:rPr>
            </w:pPr>
            <w:r>
              <w:rPr>
                <w:sz w:val="17"/>
                <w:lang w:eastAsia="ko-KR"/>
              </w:rPr>
              <w:t xml:space="preserve">세 영상의 움직임·전환·문구 유지 시간을 관찰하고, </w:t>
            </w:r>
            <w:proofErr w:type="spellStart"/>
            <w:r>
              <w:rPr>
                <w:sz w:val="17"/>
                <w:lang w:eastAsia="ko-KR"/>
              </w:rPr>
              <w:t>컬리</w:t>
            </w:r>
            <w:proofErr w:type="spellEnd"/>
            <w:r>
              <w:rPr>
                <w:sz w:val="17"/>
                <w:lang w:eastAsia="ko-KR"/>
              </w:rPr>
              <w:t xml:space="preserve"> 음원의 비트 후보를 분석하였다.</w:t>
            </w:r>
          </w:p>
        </w:tc>
      </w:tr>
      <w:tr w:rsidR="00FB3BAA" w14:paraId="03197547" w14:textId="77777777" w:rsidTr="00DD1CD0">
        <w:trPr>
          <w:cantSplit/>
        </w:trPr>
        <w:tc>
          <w:tcPr>
            <w:tcW w:w="2020" w:type="dxa"/>
            <w:tcMar>
              <w:top w:w="65" w:type="dxa"/>
              <w:left w:w="95" w:type="dxa"/>
              <w:bottom w:w="65" w:type="dxa"/>
              <w:right w:w="95" w:type="dxa"/>
            </w:tcMar>
            <w:vAlign w:val="center"/>
          </w:tcPr>
          <w:p w14:paraId="5180B5CD" w14:textId="77777777" w:rsidR="00FB3BAA" w:rsidRDefault="00FB3BAA" w:rsidP="00DD1CD0">
            <w:pPr>
              <w:spacing w:after="20" w:line="246" w:lineRule="exact"/>
            </w:pPr>
            <w:r>
              <w:rPr>
                <w:sz w:val="17"/>
              </w:rPr>
              <w:t xml:space="preserve">② </w:t>
            </w:r>
            <w:proofErr w:type="spellStart"/>
            <w:r>
              <w:rPr>
                <w:sz w:val="17"/>
              </w:rPr>
              <w:t>콘티·범퍼</w:t>
            </w:r>
            <w:proofErr w:type="spellEnd"/>
            <w:r>
              <w:rPr>
                <w:sz w:val="17"/>
              </w:rPr>
              <w:t xml:space="preserve"> </w:t>
            </w:r>
            <w:proofErr w:type="spellStart"/>
            <w:r>
              <w:rPr>
                <w:sz w:val="17"/>
              </w:rPr>
              <w:t>제작</w:t>
            </w:r>
            <w:proofErr w:type="spellEnd"/>
          </w:p>
        </w:tc>
        <w:tc>
          <w:tcPr>
            <w:tcW w:w="7277" w:type="dxa"/>
            <w:tcMar>
              <w:top w:w="65" w:type="dxa"/>
              <w:left w:w="95" w:type="dxa"/>
              <w:bottom w:w="65" w:type="dxa"/>
              <w:right w:w="95" w:type="dxa"/>
            </w:tcMar>
            <w:vAlign w:val="center"/>
          </w:tcPr>
          <w:p w14:paraId="51CB661E" w14:textId="77777777" w:rsidR="00FB3BAA" w:rsidRDefault="00FB3BAA" w:rsidP="00DD1CD0">
            <w:pPr>
              <w:spacing w:after="20" w:line="246" w:lineRule="exact"/>
              <w:rPr>
                <w:lang w:eastAsia="ko-KR"/>
              </w:rPr>
            </w:pPr>
            <w:r>
              <w:rPr>
                <w:rFonts w:hint="eastAsia"/>
                <w:sz w:val="17"/>
                <w:lang w:eastAsia="ko-KR"/>
              </w:rPr>
              <w:t xml:space="preserve">유튜브 영상들과 </w:t>
            </w:r>
            <w:hyperlink r:id="rId14" w:history="1">
              <w:r w:rsidRPr="00D15E94">
                <w:rPr>
                  <w:rStyle w:val="aff1"/>
                  <w:sz w:val="17"/>
                  <w:lang w:eastAsia="ko-KR"/>
                </w:rPr>
                <w:t>https://biberstudio.co.kr/</w:t>
              </w:r>
            </w:hyperlink>
            <w:r>
              <w:rPr>
                <w:rFonts w:hint="eastAsia"/>
                <w:sz w:val="17"/>
                <w:lang w:eastAsia="ko-KR"/>
              </w:rPr>
              <w:t xml:space="preserve">를 참고하여 </w:t>
            </w:r>
            <w:r>
              <w:rPr>
                <w:sz w:val="17"/>
                <w:lang w:eastAsia="ko-KR"/>
              </w:rPr>
              <w:t>짧은 오프닝 범퍼로 색과 움직임을 정한 뒤 구간 번호와 역할을 붙여 제작 범위를 나누었다.</w:t>
            </w:r>
          </w:p>
        </w:tc>
      </w:tr>
      <w:tr w:rsidR="00FB3BAA" w14:paraId="478BC3A0" w14:textId="77777777" w:rsidTr="00DD1CD0">
        <w:trPr>
          <w:cantSplit/>
        </w:trPr>
        <w:tc>
          <w:tcPr>
            <w:tcW w:w="2020" w:type="dxa"/>
            <w:tcMar>
              <w:top w:w="65" w:type="dxa"/>
              <w:left w:w="95" w:type="dxa"/>
              <w:bottom w:w="65" w:type="dxa"/>
              <w:right w:w="95" w:type="dxa"/>
            </w:tcMar>
            <w:vAlign w:val="center"/>
          </w:tcPr>
          <w:p w14:paraId="02B4D93F" w14:textId="77777777" w:rsidR="00FB3BAA" w:rsidRDefault="00FB3BAA" w:rsidP="00DD1CD0">
            <w:pPr>
              <w:spacing w:after="20" w:line="246" w:lineRule="exact"/>
            </w:pPr>
            <w:r>
              <w:rPr>
                <w:sz w:val="17"/>
              </w:rPr>
              <w:t xml:space="preserve">③ </w:t>
            </w:r>
            <w:proofErr w:type="spellStart"/>
            <w:r>
              <w:rPr>
                <w:sz w:val="17"/>
              </w:rPr>
              <w:t>이미지</w:t>
            </w:r>
            <w:proofErr w:type="spellEnd"/>
            <w:r>
              <w:rPr>
                <w:sz w:val="17"/>
              </w:rPr>
              <w:t xml:space="preserve"> </w:t>
            </w:r>
            <w:proofErr w:type="spellStart"/>
            <w:r>
              <w:rPr>
                <w:sz w:val="17"/>
              </w:rPr>
              <w:t>준비</w:t>
            </w:r>
            <w:proofErr w:type="spellEnd"/>
          </w:p>
        </w:tc>
        <w:tc>
          <w:tcPr>
            <w:tcW w:w="7277" w:type="dxa"/>
            <w:tcMar>
              <w:top w:w="65" w:type="dxa"/>
              <w:left w:w="95" w:type="dxa"/>
              <w:bottom w:w="65" w:type="dxa"/>
              <w:right w:w="95" w:type="dxa"/>
            </w:tcMar>
            <w:vAlign w:val="center"/>
          </w:tcPr>
          <w:p w14:paraId="6EFEFF0F" w14:textId="77777777" w:rsidR="00FB3BAA" w:rsidRDefault="00FB3BAA" w:rsidP="00DD1CD0">
            <w:pPr>
              <w:spacing w:after="20" w:line="246" w:lineRule="exact"/>
              <w:rPr>
                <w:lang w:eastAsia="ko-KR"/>
              </w:rPr>
            </w:pPr>
            <w:proofErr w:type="spellStart"/>
            <w:r>
              <w:rPr>
                <w:sz w:val="17"/>
                <w:lang w:eastAsia="ko-KR"/>
              </w:rPr>
              <w:t>웹앱</w:t>
            </w:r>
            <w:proofErr w:type="spellEnd"/>
            <w:r>
              <w:rPr>
                <w:sz w:val="17"/>
                <w:lang w:eastAsia="ko-KR"/>
              </w:rPr>
              <w:t xml:space="preserve"> 화면을 </w:t>
            </w:r>
            <w:r>
              <w:rPr>
                <w:rFonts w:hint="eastAsia"/>
                <w:sz w:val="17"/>
                <w:lang w:eastAsia="ko-KR"/>
              </w:rPr>
              <w:t>캡처</w:t>
            </w:r>
            <w:r>
              <w:rPr>
                <w:sz w:val="17"/>
                <w:lang w:eastAsia="ko-KR"/>
              </w:rPr>
              <w:t xml:space="preserve">하고, </w:t>
            </w:r>
            <w:r>
              <w:rPr>
                <w:rFonts w:hint="eastAsia"/>
                <w:sz w:val="17"/>
                <w:lang w:eastAsia="ko-KR"/>
              </w:rPr>
              <w:t>영상에 넣을 이미지</w:t>
            </w:r>
            <w:r>
              <w:rPr>
                <w:sz w:val="17"/>
                <w:lang w:eastAsia="ko-KR"/>
              </w:rPr>
              <w:t>를</w:t>
            </w:r>
            <w:r>
              <w:rPr>
                <w:rFonts w:hint="eastAsia"/>
                <w:sz w:val="17"/>
                <w:lang w:eastAsia="ko-KR"/>
              </w:rPr>
              <w:t xml:space="preserve"> 다운받아 둔 후</w:t>
            </w:r>
            <w:r>
              <w:rPr>
                <w:sz w:val="17"/>
                <w:lang w:eastAsia="ko-KR"/>
              </w:rPr>
              <w:t xml:space="preserve"> 장면에 배치하였다.</w:t>
            </w:r>
          </w:p>
        </w:tc>
      </w:tr>
      <w:tr w:rsidR="00FB3BAA" w14:paraId="449ADDF1" w14:textId="77777777" w:rsidTr="00DD1CD0">
        <w:trPr>
          <w:cantSplit/>
        </w:trPr>
        <w:tc>
          <w:tcPr>
            <w:tcW w:w="2020" w:type="dxa"/>
            <w:tcMar>
              <w:top w:w="65" w:type="dxa"/>
              <w:left w:w="95" w:type="dxa"/>
              <w:bottom w:w="65" w:type="dxa"/>
              <w:right w:w="95" w:type="dxa"/>
            </w:tcMar>
            <w:vAlign w:val="center"/>
          </w:tcPr>
          <w:p w14:paraId="57DCB9F3" w14:textId="77777777" w:rsidR="00FB3BAA" w:rsidRDefault="00FB3BAA" w:rsidP="00DD1CD0">
            <w:pPr>
              <w:spacing w:after="20" w:line="246" w:lineRule="exact"/>
            </w:pPr>
            <w:r>
              <w:rPr>
                <w:sz w:val="17"/>
              </w:rPr>
              <w:t xml:space="preserve">④ </w:t>
            </w:r>
            <w:proofErr w:type="spellStart"/>
            <w:r>
              <w:rPr>
                <w:sz w:val="17"/>
              </w:rPr>
              <w:t>모션·음악</w:t>
            </w:r>
            <w:proofErr w:type="spellEnd"/>
            <w:r>
              <w:rPr>
                <w:sz w:val="17"/>
              </w:rPr>
              <w:t xml:space="preserve"> </w:t>
            </w:r>
            <w:proofErr w:type="spellStart"/>
            <w:r>
              <w:rPr>
                <w:sz w:val="17"/>
              </w:rPr>
              <w:t>결합</w:t>
            </w:r>
            <w:proofErr w:type="spellEnd"/>
          </w:p>
        </w:tc>
        <w:tc>
          <w:tcPr>
            <w:tcW w:w="7277" w:type="dxa"/>
            <w:tcMar>
              <w:top w:w="65" w:type="dxa"/>
              <w:left w:w="95" w:type="dxa"/>
              <w:bottom w:w="65" w:type="dxa"/>
              <w:right w:w="95" w:type="dxa"/>
            </w:tcMar>
            <w:vAlign w:val="center"/>
          </w:tcPr>
          <w:p w14:paraId="49D67D89" w14:textId="77777777" w:rsidR="00FB3BAA" w:rsidRDefault="00FB3BAA" w:rsidP="00DD1CD0">
            <w:pPr>
              <w:spacing w:after="20" w:line="246" w:lineRule="exact"/>
              <w:rPr>
                <w:lang w:eastAsia="ko-KR"/>
              </w:rPr>
            </w:pPr>
            <w:r>
              <w:rPr>
                <w:rFonts w:hint="eastAsia"/>
                <w:sz w:val="17"/>
                <w:lang w:eastAsia="ko-KR"/>
              </w:rPr>
              <w:t xml:space="preserve">AI를 통해 </w:t>
            </w:r>
            <w:r>
              <w:rPr>
                <w:sz w:val="17"/>
                <w:lang w:eastAsia="ko-KR"/>
              </w:rPr>
              <w:t>프레임별 위치·크기·회전·투명도를 제어하고, 공통 음악과 클릭·이동·알림 효과음을 합성하였다.</w:t>
            </w:r>
          </w:p>
        </w:tc>
      </w:tr>
      <w:tr w:rsidR="00FB3BAA" w14:paraId="3CF9E4F6" w14:textId="77777777" w:rsidTr="00DD1CD0">
        <w:trPr>
          <w:cantSplit/>
        </w:trPr>
        <w:tc>
          <w:tcPr>
            <w:tcW w:w="2020" w:type="dxa"/>
            <w:tcMar>
              <w:top w:w="65" w:type="dxa"/>
              <w:left w:w="95" w:type="dxa"/>
              <w:bottom w:w="65" w:type="dxa"/>
              <w:right w:w="95" w:type="dxa"/>
            </w:tcMar>
            <w:vAlign w:val="center"/>
          </w:tcPr>
          <w:p w14:paraId="044132FB" w14:textId="77777777" w:rsidR="00FB3BAA" w:rsidRDefault="00FB3BAA" w:rsidP="00DD1CD0">
            <w:pPr>
              <w:spacing w:after="20" w:line="246" w:lineRule="exact"/>
            </w:pPr>
            <w:r>
              <w:rPr>
                <w:sz w:val="17"/>
              </w:rPr>
              <w:t xml:space="preserve">⑤ </w:t>
            </w:r>
            <w:proofErr w:type="spellStart"/>
            <w:r>
              <w:rPr>
                <w:sz w:val="17"/>
              </w:rPr>
              <w:t>구간</w:t>
            </w:r>
            <w:proofErr w:type="spellEnd"/>
            <w:r>
              <w:rPr>
                <w:sz w:val="17"/>
              </w:rPr>
              <w:t xml:space="preserve"> </w:t>
            </w:r>
            <w:proofErr w:type="spellStart"/>
            <w:r>
              <w:rPr>
                <w:sz w:val="17"/>
              </w:rPr>
              <w:t>연결·검토</w:t>
            </w:r>
            <w:proofErr w:type="spellEnd"/>
          </w:p>
        </w:tc>
        <w:tc>
          <w:tcPr>
            <w:tcW w:w="7277" w:type="dxa"/>
            <w:tcMar>
              <w:top w:w="65" w:type="dxa"/>
              <w:left w:w="95" w:type="dxa"/>
              <w:bottom w:w="65" w:type="dxa"/>
              <w:right w:w="95" w:type="dxa"/>
            </w:tcMar>
            <w:vAlign w:val="center"/>
          </w:tcPr>
          <w:p w14:paraId="544D8526" w14:textId="77777777" w:rsidR="00FB3BAA" w:rsidRDefault="00FB3BAA" w:rsidP="00DD1CD0">
            <w:pPr>
              <w:spacing w:after="20" w:line="246" w:lineRule="exact"/>
              <w:rPr>
                <w:lang w:eastAsia="ko-KR"/>
              </w:rPr>
            </w:pPr>
            <w:r>
              <w:rPr>
                <w:sz w:val="17"/>
                <w:lang w:eastAsia="ko-KR"/>
              </w:rPr>
              <w:t xml:space="preserve">해상도와 </w:t>
            </w:r>
            <w:proofErr w:type="spellStart"/>
            <w:r>
              <w:rPr>
                <w:sz w:val="17"/>
                <w:lang w:eastAsia="ko-KR"/>
              </w:rPr>
              <w:t>프레임레이트를</w:t>
            </w:r>
            <w:proofErr w:type="spellEnd"/>
            <w:r>
              <w:rPr>
                <w:sz w:val="17"/>
                <w:lang w:eastAsia="ko-KR"/>
              </w:rPr>
              <w:t xml:space="preserve"> 통일하고, 인접 구간의 배경과 화면 상태를 이어 연결하였다.</w:t>
            </w:r>
          </w:p>
        </w:tc>
      </w:tr>
      <w:tr w:rsidR="00FB3BAA" w14:paraId="41853955" w14:textId="77777777" w:rsidTr="00DD1CD0">
        <w:trPr>
          <w:cantSplit/>
        </w:trPr>
        <w:tc>
          <w:tcPr>
            <w:tcW w:w="2020" w:type="dxa"/>
            <w:tcMar>
              <w:top w:w="65" w:type="dxa"/>
              <w:left w:w="95" w:type="dxa"/>
              <w:bottom w:w="65" w:type="dxa"/>
              <w:right w:w="95" w:type="dxa"/>
            </w:tcMar>
            <w:vAlign w:val="center"/>
          </w:tcPr>
          <w:p w14:paraId="59D18942" w14:textId="77777777" w:rsidR="00FB3BAA" w:rsidRDefault="00FB3BAA" w:rsidP="00DD1CD0">
            <w:pPr>
              <w:spacing w:after="20" w:line="246" w:lineRule="exact"/>
            </w:pPr>
            <w:r>
              <w:rPr>
                <w:sz w:val="17"/>
              </w:rPr>
              <w:t xml:space="preserve">⑥ </w:t>
            </w:r>
            <w:proofErr w:type="spellStart"/>
            <w:r>
              <w:rPr>
                <w:sz w:val="17"/>
              </w:rPr>
              <w:t>수정·출력</w:t>
            </w:r>
            <w:proofErr w:type="spellEnd"/>
            <w:r>
              <w:rPr>
                <w:sz w:val="17"/>
              </w:rPr>
              <w:t xml:space="preserve"> </w:t>
            </w:r>
            <w:proofErr w:type="spellStart"/>
            <w:r>
              <w:rPr>
                <w:sz w:val="17"/>
              </w:rPr>
              <w:t>확인</w:t>
            </w:r>
            <w:proofErr w:type="spellEnd"/>
          </w:p>
        </w:tc>
        <w:tc>
          <w:tcPr>
            <w:tcW w:w="7277" w:type="dxa"/>
            <w:tcMar>
              <w:top w:w="65" w:type="dxa"/>
              <w:left w:w="95" w:type="dxa"/>
              <w:bottom w:w="65" w:type="dxa"/>
              <w:right w:w="95" w:type="dxa"/>
            </w:tcMar>
            <w:vAlign w:val="center"/>
          </w:tcPr>
          <w:p w14:paraId="568B854A" w14:textId="77777777" w:rsidR="00FB3BAA" w:rsidRDefault="00FB3BAA" w:rsidP="00DD1CD0">
            <w:pPr>
              <w:spacing w:after="20" w:line="246" w:lineRule="exact"/>
              <w:rPr>
                <w:lang w:eastAsia="ko-KR"/>
              </w:rPr>
            </w:pPr>
            <w:r>
              <w:rPr>
                <w:sz w:val="17"/>
                <w:lang w:eastAsia="ko-KR"/>
              </w:rPr>
              <w:t xml:space="preserve">피드백을 반영해 v05까지 수정하고, </w:t>
            </w:r>
            <w:r>
              <w:rPr>
                <w:rFonts w:hint="eastAsia"/>
                <w:sz w:val="17"/>
                <w:lang w:eastAsia="ko-KR"/>
              </w:rPr>
              <w:t>최종 완성했다.</w:t>
            </w:r>
          </w:p>
        </w:tc>
      </w:tr>
    </w:tbl>
    <w:p w14:paraId="2EF5365D" w14:textId="77777777" w:rsidR="00FB3BAA" w:rsidRDefault="00FB3BAA" w:rsidP="00FB3BAA">
      <w:pPr>
        <w:spacing w:after="40" w:line="40" w:lineRule="exact"/>
        <w:rPr>
          <w:lang w:eastAsia="ko-KR"/>
        </w:rPr>
      </w:pPr>
    </w:p>
    <w:p w14:paraId="10336860" w14:textId="77777777" w:rsidR="00FB3BAA" w:rsidRDefault="00FB3BAA" w:rsidP="00FB3BAA">
      <w:pPr>
        <w:pStyle w:val="21"/>
      </w:pPr>
      <w:r>
        <w:rPr>
          <w:rFonts w:eastAsia="맑은 고딕" w:hint="eastAsia"/>
          <w:lang w:eastAsia="ko-KR"/>
        </w:rPr>
        <w:t>3.(2).2</w:t>
      </w:r>
      <w:r>
        <w:t xml:space="preserve"> </w:t>
      </w:r>
      <w:proofErr w:type="spellStart"/>
      <w:r>
        <w:rPr>
          <w:rFonts w:ascii="맑은 고딕" w:eastAsia="맑은 고딕" w:hAnsi="맑은 고딕" w:cs="맑은 고딕" w:hint="eastAsia"/>
        </w:rPr>
        <w:t>도구와</w:t>
      </w:r>
      <w:proofErr w:type="spellEnd"/>
      <w:r>
        <w:t xml:space="preserve"> </w:t>
      </w:r>
      <w:proofErr w:type="spellStart"/>
      <w:r>
        <w:rPr>
          <w:rFonts w:ascii="맑은 고딕" w:eastAsia="맑은 고딕" w:hAnsi="맑은 고딕" w:cs="맑은 고딕" w:hint="eastAsia"/>
        </w:rPr>
        <w:t>역할</w:t>
      </w:r>
      <w:proofErr w:type="spellEnd"/>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948"/>
        <w:gridCol w:w="6350"/>
      </w:tblGrid>
      <w:tr w:rsidR="00FB3BAA" w14:paraId="59FE63C0" w14:textId="77777777" w:rsidTr="00DD1CD0">
        <w:trPr>
          <w:cantSplit/>
          <w:tblHeader/>
        </w:trPr>
        <w:tc>
          <w:tcPr>
            <w:tcW w:w="2948" w:type="dxa"/>
            <w:shd w:val="clear" w:color="auto" w:fill="EDF3F7"/>
            <w:tcMar>
              <w:top w:w="65" w:type="dxa"/>
              <w:left w:w="95" w:type="dxa"/>
              <w:bottom w:w="65" w:type="dxa"/>
              <w:right w:w="95" w:type="dxa"/>
            </w:tcMar>
            <w:vAlign w:val="center"/>
          </w:tcPr>
          <w:p w14:paraId="1F37F582" w14:textId="77777777" w:rsidR="00FB3BAA" w:rsidRDefault="00FB3BAA" w:rsidP="00DD1CD0">
            <w:pPr>
              <w:spacing w:after="20" w:line="246" w:lineRule="exact"/>
            </w:pPr>
            <w:proofErr w:type="spellStart"/>
            <w:r>
              <w:rPr>
                <w:b/>
                <w:sz w:val="17"/>
              </w:rPr>
              <w:t>도구</w:t>
            </w:r>
            <w:proofErr w:type="spellEnd"/>
            <w:r>
              <w:rPr>
                <w:b/>
                <w:sz w:val="17"/>
              </w:rPr>
              <w:t xml:space="preserve"> / </w:t>
            </w:r>
            <w:proofErr w:type="spellStart"/>
            <w:r>
              <w:rPr>
                <w:b/>
                <w:sz w:val="17"/>
              </w:rPr>
              <w:t>자료</w:t>
            </w:r>
            <w:proofErr w:type="spellEnd"/>
          </w:p>
        </w:tc>
        <w:tc>
          <w:tcPr>
            <w:tcW w:w="6350" w:type="dxa"/>
            <w:shd w:val="clear" w:color="auto" w:fill="EDF3F7"/>
            <w:tcMar>
              <w:top w:w="65" w:type="dxa"/>
              <w:left w:w="95" w:type="dxa"/>
              <w:bottom w:w="65" w:type="dxa"/>
              <w:right w:w="95" w:type="dxa"/>
            </w:tcMar>
            <w:vAlign w:val="center"/>
          </w:tcPr>
          <w:p w14:paraId="40D22C68" w14:textId="77777777" w:rsidR="00FB3BAA" w:rsidRDefault="00FB3BAA" w:rsidP="00DD1CD0">
            <w:pPr>
              <w:spacing w:after="20" w:line="246" w:lineRule="exact"/>
              <w:rPr>
                <w:lang w:eastAsia="ko-KR"/>
              </w:rPr>
            </w:pPr>
            <w:r>
              <w:rPr>
                <w:b/>
                <w:sz w:val="17"/>
                <w:lang w:eastAsia="ko-KR"/>
              </w:rPr>
              <w:t>이번 작업에서 맡은 역할</w:t>
            </w:r>
          </w:p>
        </w:tc>
      </w:tr>
      <w:tr w:rsidR="00FB3BAA" w14:paraId="29F9A86B" w14:textId="77777777" w:rsidTr="00DD1CD0">
        <w:trPr>
          <w:cantSplit/>
        </w:trPr>
        <w:tc>
          <w:tcPr>
            <w:tcW w:w="2948" w:type="dxa"/>
            <w:tcMar>
              <w:top w:w="65" w:type="dxa"/>
              <w:left w:w="95" w:type="dxa"/>
              <w:bottom w:w="65" w:type="dxa"/>
              <w:right w:w="95" w:type="dxa"/>
            </w:tcMar>
            <w:vAlign w:val="center"/>
          </w:tcPr>
          <w:p w14:paraId="0F45B204" w14:textId="77777777" w:rsidR="00FB3BAA" w:rsidRDefault="00FB3BAA" w:rsidP="00DD1CD0">
            <w:pPr>
              <w:spacing w:after="20" w:line="246" w:lineRule="exact"/>
            </w:pPr>
            <w:r>
              <w:rPr>
                <w:sz w:val="17"/>
              </w:rPr>
              <w:t>ChatGPT / Codex</w:t>
            </w:r>
          </w:p>
        </w:tc>
        <w:tc>
          <w:tcPr>
            <w:tcW w:w="6350" w:type="dxa"/>
            <w:tcMar>
              <w:top w:w="65" w:type="dxa"/>
              <w:left w:w="95" w:type="dxa"/>
              <w:bottom w:w="65" w:type="dxa"/>
              <w:right w:w="95" w:type="dxa"/>
            </w:tcMar>
            <w:vAlign w:val="center"/>
          </w:tcPr>
          <w:p w14:paraId="7FCB0131" w14:textId="77777777" w:rsidR="00FB3BAA" w:rsidRDefault="00FB3BAA" w:rsidP="00DD1CD0">
            <w:pPr>
              <w:spacing w:after="20" w:line="246" w:lineRule="exact"/>
              <w:rPr>
                <w:lang w:eastAsia="ko-KR"/>
              </w:rPr>
            </w:pPr>
            <w:r>
              <w:rPr>
                <w:sz w:val="17"/>
                <w:lang w:eastAsia="ko-KR"/>
              </w:rPr>
              <w:t>콘티와 문구 정리, 제작 코드 작성, 이미지 생성 요청, 구간 수정 및 검증을 보조하였다.</w:t>
            </w:r>
          </w:p>
        </w:tc>
      </w:tr>
      <w:tr w:rsidR="00FB3BAA" w14:paraId="3D7B5472" w14:textId="77777777" w:rsidTr="00DD1CD0">
        <w:trPr>
          <w:cantSplit/>
        </w:trPr>
        <w:tc>
          <w:tcPr>
            <w:tcW w:w="2948" w:type="dxa"/>
            <w:tcMar>
              <w:top w:w="65" w:type="dxa"/>
              <w:left w:w="95" w:type="dxa"/>
              <w:bottom w:w="65" w:type="dxa"/>
              <w:right w:w="95" w:type="dxa"/>
            </w:tcMar>
            <w:vAlign w:val="center"/>
          </w:tcPr>
          <w:p w14:paraId="69BECED6" w14:textId="77777777" w:rsidR="00FB3BAA" w:rsidRDefault="00FB3BAA" w:rsidP="00DD1CD0">
            <w:pPr>
              <w:spacing w:after="20" w:line="246" w:lineRule="exact"/>
            </w:pPr>
            <w:r>
              <w:rPr>
                <w:sz w:val="17"/>
              </w:rPr>
              <w:t>HTML / CSS / JavaScript</w:t>
            </w:r>
          </w:p>
        </w:tc>
        <w:tc>
          <w:tcPr>
            <w:tcW w:w="6350" w:type="dxa"/>
            <w:tcMar>
              <w:top w:w="65" w:type="dxa"/>
              <w:left w:w="95" w:type="dxa"/>
              <w:bottom w:w="65" w:type="dxa"/>
              <w:right w:w="95" w:type="dxa"/>
            </w:tcMar>
            <w:vAlign w:val="center"/>
          </w:tcPr>
          <w:p w14:paraId="5811C9E6" w14:textId="77777777" w:rsidR="00FB3BAA" w:rsidRDefault="00FB3BAA" w:rsidP="00DD1CD0">
            <w:pPr>
              <w:spacing w:after="20" w:line="246" w:lineRule="exact"/>
              <w:rPr>
                <w:lang w:eastAsia="ko-KR"/>
              </w:rPr>
            </w:pPr>
            <w:proofErr w:type="spellStart"/>
            <w:r>
              <w:rPr>
                <w:sz w:val="17"/>
                <w:lang w:eastAsia="ko-KR"/>
              </w:rPr>
              <w:t>웹앱</w:t>
            </w:r>
            <w:proofErr w:type="spellEnd"/>
            <w:r>
              <w:rPr>
                <w:sz w:val="17"/>
                <w:lang w:eastAsia="ko-KR"/>
              </w:rPr>
              <w:t xml:space="preserve"> 프로토타입과 메뉴·입력·선택·기록·설정의 기준 화면을 구성하였다.</w:t>
            </w:r>
          </w:p>
        </w:tc>
      </w:tr>
      <w:tr w:rsidR="00FB3BAA" w14:paraId="0093AE4E" w14:textId="77777777" w:rsidTr="00DD1CD0">
        <w:trPr>
          <w:cantSplit/>
        </w:trPr>
        <w:tc>
          <w:tcPr>
            <w:tcW w:w="2948" w:type="dxa"/>
            <w:tcMar>
              <w:top w:w="65" w:type="dxa"/>
              <w:left w:w="95" w:type="dxa"/>
              <w:bottom w:w="65" w:type="dxa"/>
              <w:right w:w="95" w:type="dxa"/>
            </w:tcMar>
            <w:vAlign w:val="center"/>
          </w:tcPr>
          <w:p w14:paraId="3F6375BA" w14:textId="77777777" w:rsidR="00FB3BAA" w:rsidRDefault="00FB3BAA" w:rsidP="00DD1CD0">
            <w:pPr>
              <w:spacing w:after="20" w:line="246" w:lineRule="exact"/>
            </w:pPr>
            <w:r>
              <w:rPr>
                <w:sz w:val="17"/>
              </w:rPr>
              <w:t>Python / Pillow / NumPy</w:t>
            </w:r>
          </w:p>
        </w:tc>
        <w:tc>
          <w:tcPr>
            <w:tcW w:w="6350" w:type="dxa"/>
            <w:tcMar>
              <w:top w:w="65" w:type="dxa"/>
              <w:left w:w="95" w:type="dxa"/>
              <w:bottom w:w="65" w:type="dxa"/>
              <w:right w:w="95" w:type="dxa"/>
            </w:tcMar>
            <w:vAlign w:val="center"/>
          </w:tcPr>
          <w:p w14:paraId="65A83204" w14:textId="77777777" w:rsidR="00FB3BAA" w:rsidRDefault="00FB3BAA" w:rsidP="00DD1CD0">
            <w:pPr>
              <w:spacing w:after="20" w:line="246" w:lineRule="exact"/>
              <w:rPr>
                <w:lang w:eastAsia="ko-KR"/>
              </w:rPr>
            </w:pPr>
            <w:r>
              <w:rPr>
                <w:sz w:val="17"/>
                <w:lang w:eastAsia="ko-KR"/>
              </w:rPr>
              <w:t>이미지 합성, 문자 렌더링, 프레임별 애니메이션, 비트 후보 분석, 음악·효과음 합성을 수행하였다.</w:t>
            </w:r>
          </w:p>
        </w:tc>
      </w:tr>
      <w:tr w:rsidR="00FB3BAA" w14:paraId="416E0F8F" w14:textId="77777777" w:rsidTr="00DD1CD0">
        <w:trPr>
          <w:cantSplit/>
        </w:trPr>
        <w:tc>
          <w:tcPr>
            <w:tcW w:w="2948" w:type="dxa"/>
            <w:tcMar>
              <w:top w:w="65" w:type="dxa"/>
              <w:left w:w="95" w:type="dxa"/>
              <w:bottom w:w="65" w:type="dxa"/>
              <w:right w:w="95" w:type="dxa"/>
            </w:tcMar>
            <w:vAlign w:val="center"/>
          </w:tcPr>
          <w:p w14:paraId="3C929A90" w14:textId="77777777" w:rsidR="00FB3BAA" w:rsidRDefault="00FB3BAA" w:rsidP="00DD1CD0">
            <w:pPr>
              <w:spacing w:after="20" w:line="246" w:lineRule="exact"/>
            </w:pPr>
            <w:proofErr w:type="spellStart"/>
            <w:r>
              <w:rPr>
                <w:sz w:val="17"/>
              </w:rPr>
              <w:t>내장</w:t>
            </w:r>
            <w:proofErr w:type="spellEnd"/>
            <w:r>
              <w:rPr>
                <w:sz w:val="17"/>
              </w:rPr>
              <w:t xml:space="preserve"> </w:t>
            </w:r>
            <w:proofErr w:type="spellStart"/>
            <w:r>
              <w:rPr>
                <w:sz w:val="17"/>
              </w:rPr>
              <w:t>image_gen</w:t>
            </w:r>
            <w:proofErr w:type="spellEnd"/>
          </w:p>
        </w:tc>
        <w:tc>
          <w:tcPr>
            <w:tcW w:w="6350" w:type="dxa"/>
            <w:tcMar>
              <w:top w:w="65" w:type="dxa"/>
              <w:left w:w="95" w:type="dxa"/>
              <w:bottom w:w="65" w:type="dxa"/>
              <w:right w:w="95" w:type="dxa"/>
            </w:tcMar>
            <w:vAlign w:val="center"/>
          </w:tcPr>
          <w:p w14:paraId="5F4050F1" w14:textId="77777777" w:rsidR="00FB3BAA" w:rsidRDefault="00FB3BAA" w:rsidP="00DD1CD0">
            <w:pPr>
              <w:spacing w:after="20" w:line="246" w:lineRule="exact"/>
              <w:rPr>
                <w:lang w:eastAsia="ko-KR"/>
              </w:rPr>
            </w:pPr>
            <w:r>
              <w:rPr>
                <w:sz w:val="17"/>
                <w:lang w:eastAsia="ko-KR"/>
              </w:rPr>
              <w:t>침대·패션 사진·코디 카드 등 필요한 이미지를 생성하고, 제공 로고의 정리·요소 분리를 보조하였다.</w:t>
            </w:r>
          </w:p>
        </w:tc>
      </w:tr>
      <w:tr w:rsidR="00FB3BAA" w14:paraId="4203A6A8" w14:textId="77777777" w:rsidTr="00DD1CD0">
        <w:trPr>
          <w:cantSplit/>
        </w:trPr>
        <w:tc>
          <w:tcPr>
            <w:tcW w:w="2948" w:type="dxa"/>
            <w:tcMar>
              <w:top w:w="65" w:type="dxa"/>
              <w:left w:w="95" w:type="dxa"/>
              <w:bottom w:w="65" w:type="dxa"/>
              <w:right w:w="95" w:type="dxa"/>
            </w:tcMar>
            <w:vAlign w:val="center"/>
          </w:tcPr>
          <w:p w14:paraId="3657AAE8" w14:textId="77777777" w:rsidR="00FB3BAA" w:rsidRDefault="00FB3BAA" w:rsidP="00DD1CD0">
            <w:pPr>
              <w:spacing w:after="20" w:line="246" w:lineRule="exact"/>
            </w:pPr>
            <w:r>
              <w:rPr>
                <w:sz w:val="17"/>
              </w:rPr>
              <w:t>C# / Windows Media Foundation</w:t>
            </w:r>
          </w:p>
        </w:tc>
        <w:tc>
          <w:tcPr>
            <w:tcW w:w="6350" w:type="dxa"/>
            <w:tcMar>
              <w:top w:w="65" w:type="dxa"/>
              <w:left w:w="95" w:type="dxa"/>
              <w:bottom w:w="65" w:type="dxa"/>
              <w:right w:w="95" w:type="dxa"/>
            </w:tcMar>
            <w:vAlign w:val="center"/>
          </w:tcPr>
          <w:p w14:paraId="5C444478" w14:textId="77777777" w:rsidR="00FB3BAA" w:rsidRDefault="00FB3BAA" w:rsidP="00DD1CD0">
            <w:pPr>
              <w:spacing w:after="20" w:line="246" w:lineRule="exact"/>
              <w:rPr>
                <w:lang w:eastAsia="ko-KR"/>
              </w:rPr>
            </w:pPr>
            <w:r>
              <w:rPr>
                <w:sz w:val="17"/>
                <w:lang w:eastAsia="ko-KR"/>
              </w:rPr>
              <w:t>프레임과 오디오를 H.264·AAC의 MP4 영상으로 인코딩하였다.</w:t>
            </w:r>
          </w:p>
        </w:tc>
      </w:tr>
    </w:tbl>
    <w:p w14:paraId="211D4690" w14:textId="77777777" w:rsidR="00FB3BAA" w:rsidRDefault="00FB3BAA" w:rsidP="00FB3BAA">
      <w:pPr>
        <w:spacing w:after="40" w:line="40" w:lineRule="exact"/>
        <w:rPr>
          <w:lang w:eastAsia="ko-KR"/>
        </w:rPr>
      </w:pPr>
    </w:p>
    <w:p w14:paraId="7B28B962" w14:textId="77777777" w:rsidR="00FB3BAA" w:rsidRDefault="00FB3BAA" w:rsidP="00FB3BAA">
      <w:pPr>
        <w:rPr>
          <w:lang w:eastAsia="ko-KR"/>
        </w:rPr>
      </w:pPr>
      <w:r>
        <w:rPr>
          <w:lang w:eastAsia="ko-KR"/>
        </w:rPr>
        <w:t xml:space="preserve">사업 </w:t>
      </w:r>
      <w:r>
        <w:rPr>
          <w:rFonts w:hint="eastAsia"/>
          <w:lang w:eastAsia="ko-KR"/>
        </w:rPr>
        <w:t>구상, 방향</w:t>
      </w:r>
      <w:r>
        <w:rPr>
          <w:lang w:eastAsia="ko-KR"/>
        </w:rPr>
        <w:t>과</w:t>
      </w:r>
      <w:r>
        <w:rPr>
          <w:rFonts w:hint="eastAsia"/>
          <w:lang w:eastAsia="ko-KR"/>
        </w:rPr>
        <w:t xml:space="preserve"> 영상</w:t>
      </w:r>
      <w:r>
        <w:rPr>
          <w:lang w:eastAsia="ko-KR"/>
        </w:rPr>
        <w:t xml:space="preserve"> 레퍼런스를 선택하고, AI가 보조한 </w:t>
      </w:r>
      <w:r>
        <w:rPr>
          <w:rFonts w:hint="eastAsia"/>
          <w:lang w:eastAsia="ko-KR"/>
        </w:rPr>
        <w:t xml:space="preserve">영상 </w:t>
      </w:r>
      <w:r>
        <w:rPr>
          <w:lang w:eastAsia="ko-KR"/>
        </w:rPr>
        <w:t>초안</w:t>
      </w:r>
      <w:r>
        <w:rPr>
          <w:rFonts w:hint="eastAsia"/>
          <w:lang w:eastAsia="ko-KR"/>
        </w:rPr>
        <w:t xml:space="preserve"> 등의 </w:t>
      </w:r>
      <w:r>
        <w:rPr>
          <w:lang w:eastAsia="ko-KR"/>
        </w:rPr>
        <w:t>작업의 결과를 확인하고 장면의 의미·속도·문구·이미지·로고 순서를 검토하였다.</w:t>
      </w:r>
      <w:r>
        <w:rPr>
          <w:rFonts w:hint="eastAsia"/>
          <w:lang w:eastAsia="ko-KR"/>
        </w:rPr>
        <w:t xml:space="preserve"> 후속적으로 </w:t>
      </w:r>
      <w:r>
        <w:rPr>
          <w:lang w:eastAsia="ko-KR"/>
        </w:rPr>
        <w:t>수정 지시를 거쳐</w:t>
      </w:r>
      <w:r>
        <w:rPr>
          <w:rFonts w:hint="eastAsia"/>
          <w:lang w:eastAsia="ko-KR"/>
        </w:rPr>
        <w:t xml:space="preserve"> 최종본을 완성했다. </w:t>
      </w:r>
    </w:p>
    <w:p w14:paraId="1FDDE5CD" w14:textId="77777777" w:rsidR="00FB3BAA" w:rsidRDefault="00FB3BAA">
      <w:pPr>
        <w:rPr>
          <w:lang w:eastAsia="ko-KR"/>
        </w:rPr>
      </w:pPr>
    </w:p>
    <w:p w14:paraId="408557E8" w14:textId="77777777" w:rsidR="00B44164" w:rsidRDefault="00B44164">
      <w:pPr>
        <w:rPr>
          <w:lang w:eastAsia="ko-KR"/>
        </w:rPr>
      </w:pPr>
    </w:p>
    <w:p w14:paraId="2CA55E66" w14:textId="3125D990" w:rsidR="005926DD" w:rsidRPr="00B44164" w:rsidRDefault="00B44164" w:rsidP="00B44164">
      <w:pPr>
        <w:spacing w:after="150" w:line="320" w:lineRule="auto"/>
        <w:rPr>
          <w:rFonts w:hint="eastAsia"/>
          <w:sz w:val="36"/>
          <w:szCs w:val="36"/>
          <w:lang w:eastAsia="ko-KR"/>
        </w:rPr>
      </w:pPr>
      <w:r>
        <w:rPr>
          <w:rFonts w:hint="eastAsia"/>
          <w:b/>
          <w:sz w:val="36"/>
          <w:szCs w:val="36"/>
          <w:lang w:eastAsia="ko-KR"/>
        </w:rPr>
        <w:t xml:space="preserve">4. </w:t>
      </w:r>
      <w:r w:rsidR="005926DD" w:rsidRPr="00B44164">
        <w:rPr>
          <w:b/>
          <w:sz w:val="36"/>
          <w:szCs w:val="36"/>
          <w:lang w:eastAsia="ko-KR"/>
        </w:rPr>
        <w:t>AI 영화의 개요</w:t>
      </w:r>
    </w:p>
    <w:p w14:paraId="5F2331BD" w14:textId="643D9E80" w:rsidR="005926DD" w:rsidRPr="00BD3F45" w:rsidRDefault="00FB3BAA" w:rsidP="005926DD">
      <w:pPr>
        <w:keepNext/>
        <w:spacing w:after="100" w:line="320" w:lineRule="auto"/>
        <w:rPr>
          <w:sz w:val="23"/>
          <w:szCs w:val="23"/>
          <w:lang w:eastAsia="ko-KR"/>
        </w:rPr>
      </w:pPr>
      <w:r w:rsidRPr="00BD3F45">
        <w:rPr>
          <w:rFonts w:hint="eastAsia"/>
          <w:b/>
          <w:sz w:val="23"/>
          <w:szCs w:val="23"/>
          <w:lang w:eastAsia="ko-KR"/>
        </w:rPr>
        <w:t>4.</w:t>
      </w:r>
      <w:r w:rsidR="005C5180" w:rsidRPr="00BD3F45">
        <w:rPr>
          <w:rFonts w:hint="eastAsia"/>
          <w:b/>
          <w:sz w:val="23"/>
          <w:szCs w:val="23"/>
          <w:lang w:eastAsia="ko-KR"/>
        </w:rPr>
        <w:t>1</w:t>
      </w:r>
      <w:r w:rsidR="00B44164" w:rsidRPr="00BD3F45">
        <w:rPr>
          <w:rFonts w:hint="eastAsia"/>
          <w:b/>
          <w:sz w:val="23"/>
          <w:szCs w:val="23"/>
          <w:lang w:eastAsia="ko-KR"/>
        </w:rPr>
        <w:t>영화</w:t>
      </w:r>
      <w:r w:rsidR="005926DD" w:rsidRPr="00BD3F45">
        <w:rPr>
          <w:b/>
          <w:sz w:val="23"/>
          <w:szCs w:val="23"/>
          <w:lang w:eastAsia="ko-KR"/>
        </w:rPr>
        <w:t xml:space="preserve"> 개요</w:t>
      </w:r>
    </w:p>
    <w:p w14:paraId="643812D3" w14:textId="77777777" w:rsidR="005926DD" w:rsidRPr="00092334" w:rsidRDefault="005926DD" w:rsidP="005926DD">
      <w:pPr>
        <w:spacing w:after="100" w:line="320" w:lineRule="auto"/>
        <w:rPr>
          <w:szCs w:val="20"/>
          <w:lang w:eastAsia="ko-KR"/>
        </w:rPr>
      </w:pPr>
      <w:r w:rsidRPr="00092334">
        <w:rPr>
          <w:szCs w:val="20"/>
          <w:lang w:eastAsia="ko-KR"/>
        </w:rPr>
        <w:t xml:space="preserve">AI 영화는 </w:t>
      </w:r>
      <w:proofErr w:type="spellStart"/>
      <w:r w:rsidRPr="00092334">
        <w:rPr>
          <w:szCs w:val="20"/>
          <w:lang w:eastAsia="ko-KR"/>
        </w:rPr>
        <w:t>FitPing</w:t>
      </w:r>
      <w:proofErr w:type="spellEnd"/>
      <w:r w:rsidRPr="00092334">
        <w:rPr>
          <w:szCs w:val="20"/>
          <w:lang w:eastAsia="ko-KR"/>
        </w:rPr>
        <w:t>을 이용하기 전후에 달라질 수 있는 아침의 경험을 한 인물의 이야기로 보여주는 90초 분량의 3D 애니메이션 브랜드 필름이다. 대사 없이 인물의 표정과 행동, 주변 공간과 음악을 통해 옷 선택의 부담과 서비스 이용 후의 여유를 전달하고자 하였다.</w:t>
      </w:r>
    </w:p>
    <w:p w14:paraId="56370975" w14:textId="77777777" w:rsidR="005926DD" w:rsidRPr="00092334" w:rsidRDefault="005926DD" w:rsidP="005926DD">
      <w:pPr>
        <w:spacing w:after="100" w:line="320" w:lineRule="auto"/>
        <w:rPr>
          <w:szCs w:val="20"/>
          <w:lang w:eastAsia="ko-KR"/>
        </w:rPr>
      </w:pPr>
      <w:r w:rsidRPr="00092334">
        <w:rPr>
          <w:szCs w:val="20"/>
          <w:lang w:eastAsia="ko-KR"/>
        </w:rPr>
        <w:t xml:space="preserve">모션그래픽이 화면과 기능, 이용 순서를 설명하는 역할을 맡았다면, AI 영화는 일상에서 느낄 수 있는 불편함과 변화에 대한 공감에 비중을 두었다. 특히 다음 날 정해진 시간에 코디 알림이 도착하고 이를 수락한 뒤 외출하는 흐름을 통해, 사용자가 매번 찾아보는 노력을 줄이려는 </w:t>
      </w:r>
      <w:proofErr w:type="spellStart"/>
      <w:r w:rsidRPr="00092334">
        <w:rPr>
          <w:szCs w:val="20"/>
          <w:lang w:eastAsia="ko-KR"/>
        </w:rPr>
        <w:t>FitPing</w:t>
      </w:r>
      <w:proofErr w:type="spellEnd"/>
      <w:r w:rsidRPr="00092334">
        <w:rPr>
          <w:szCs w:val="20"/>
          <w:lang w:eastAsia="ko-KR"/>
        </w:rPr>
        <w:t>의 방향을 서사로 표현하였다.</w:t>
      </w:r>
    </w:p>
    <w:p w14:paraId="486D5F62" w14:textId="15347026" w:rsidR="00DD7019" w:rsidRPr="00B80754" w:rsidRDefault="00BD3F45" w:rsidP="00DD7019">
      <w:pPr>
        <w:spacing w:after="100" w:line="320" w:lineRule="auto"/>
        <w:rPr>
          <w:rFonts w:hint="eastAsia"/>
          <w:b/>
          <w:bCs/>
          <w:sz w:val="23"/>
          <w:szCs w:val="23"/>
          <w:lang w:eastAsia="ko-KR"/>
        </w:rPr>
      </w:pPr>
      <w:r w:rsidRPr="00BD3F45">
        <w:rPr>
          <w:rFonts w:hint="eastAsia"/>
          <w:b/>
          <w:bCs/>
          <w:sz w:val="23"/>
          <w:szCs w:val="23"/>
          <w:lang w:eastAsia="ko-KR"/>
        </w:rPr>
        <w:lastRenderedPageBreak/>
        <w:t>4.</w:t>
      </w:r>
      <w:r>
        <w:rPr>
          <w:rFonts w:hint="eastAsia"/>
          <w:b/>
          <w:bCs/>
          <w:sz w:val="23"/>
          <w:szCs w:val="23"/>
          <w:lang w:eastAsia="ko-KR"/>
        </w:rPr>
        <w:t>2</w:t>
      </w:r>
      <w:r w:rsidRPr="00BD3F45">
        <w:rPr>
          <w:rFonts w:hint="eastAsia"/>
          <w:b/>
          <w:bCs/>
          <w:sz w:val="23"/>
          <w:szCs w:val="23"/>
          <w:lang w:eastAsia="ko-KR"/>
        </w:rPr>
        <w:t xml:space="preserve"> </w:t>
      </w:r>
      <w:r>
        <w:rPr>
          <w:rFonts w:hint="eastAsia"/>
          <w:b/>
          <w:bCs/>
          <w:sz w:val="23"/>
          <w:szCs w:val="23"/>
          <w:lang w:eastAsia="ko-KR"/>
        </w:rPr>
        <w:t>제작 과정</w:t>
      </w:r>
    </w:p>
    <w:p w14:paraId="26F105D9" w14:textId="5FC54E0D" w:rsidR="00DD7019" w:rsidRPr="00092334" w:rsidRDefault="00DD7019" w:rsidP="00DD7019">
      <w:pPr>
        <w:spacing w:after="100" w:line="320" w:lineRule="auto"/>
        <w:rPr>
          <w:b/>
          <w:bCs/>
          <w:sz w:val="21"/>
          <w:szCs w:val="21"/>
          <w:lang w:eastAsia="ko-KR"/>
        </w:rPr>
      </w:pPr>
      <w:r w:rsidRPr="00092334">
        <w:rPr>
          <w:b/>
          <w:bCs/>
          <w:sz w:val="21"/>
          <w:szCs w:val="21"/>
          <w:lang w:eastAsia="ko-KR"/>
        </w:rPr>
        <w:t>4.</w:t>
      </w:r>
      <w:r w:rsidR="00B80754" w:rsidRPr="00092334">
        <w:rPr>
          <w:rFonts w:hint="eastAsia"/>
          <w:b/>
          <w:bCs/>
          <w:sz w:val="21"/>
          <w:szCs w:val="21"/>
          <w:lang w:eastAsia="ko-KR"/>
        </w:rPr>
        <w:t>2.1</w:t>
      </w:r>
      <w:r w:rsidRPr="00092334">
        <w:rPr>
          <w:b/>
          <w:bCs/>
          <w:sz w:val="21"/>
          <w:szCs w:val="21"/>
          <w:lang w:eastAsia="ko-KR"/>
        </w:rPr>
        <w:t xml:space="preserve"> 시놉시스 설계</w:t>
      </w:r>
    </w:p>
    <w:p w14:paraId="74615837" w14:textId="676DCC6B" w:rsidR="00DD7019" w:rsidRPr="00092334" w:rsidRDefault="00DD7019" w:rsidP="00DD7019">
      <w:pPr>
        <w:spacing w:after="100" w:line="320" w:lineRule="auto"/>
        <w:rPr>
          <w:rFonts w:hint="eastAsia"/>
          <w:szCs w:val="20"/>
          <w:lang w:eastAsia="ko-KR"/>
        </w:rPr>
      </w:pPr>
      <w:r w:rsidRPr="00092334">
        <w:rPr>
          <w:rFonts w:hint="eastAsia"/>
          <w:szCs w:val="20"/>
          <w:lang w:eastAsia="ko-KR"/>
        </w:rPr>
        <w:t>총</w:t>
      </w:r>
      <w:r w:rsidRPr="00092334">
        <w:rPr>
          <w:szCs w:val="20"/>
          <w:lang w:eastAsia="ko-KR"/>
        </w:rPr>
        <w:t xml:space="preserve"> 6개 Scene, 90초 분량의 스토리보드를</w:t>
      </w:r>
      <w:r w:rsidR="00D361DA" w:rsidRPr="00092334">
        <w:rPr>
          <w:rFonts w:hint="eastAsia"/>
          <w:szCs w:val="20"/>
          <w:lang w:eastAsia="ko-KR"/>
        </w:rPr>
        <w:t xml:space="preserve"> 기획.</w:t>
      </w:r>
    </w:p>
    <w:tbl>
      <w:tblPr>
        <w:tblW w:w="10368"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008"/>
        <w:gridCol w:w="3384"/>
        <w:gridCol w:w="1656"/>
        <w:gridCol w:w="4320"/>
      </w:tblGrid>
      <w:tr w:rsidR="00092334" w:rsidRPr="00092334" w14:paraId="277E5A2F" w14:textId="77777777" w:rsidTr="00092334">
        <w:trPr>
          <w:cantSplit/>
          <w:tblHeader/>
          <w:jc w:val="center"/>
        </w:trPr>
        <w:tc>
          <w:tcPr>
            <w:tcW w:w="1008" w:type="dxa"/>
            <w:shd w:val="clear" w:color="auto" w:fill="E9F0F6"/>
            <w:tcMar>
              <w:top w:w="100" w:type="dxa"/>
              <w:left w:w="100" w:type="dxa"/>
              <w:bottom w:w="100" w:type="dxa"/>
              <w:right w:w="100" w:type="dxa"/>
            </w:tcMar>
            <w:vAlign w:val="center"/>
          </w:tcPr>
          <w:p w14:paraId="6D8738AA" w14:textId="77777777" w:rsidR="00092334" w:rsidRPr="00092334" w:rsidRDefault="00092334" w:rsidP="00DD1CD0">
            <w:pPr>
              <w:spacing w:after="0" w:line="288" w:lineRule="auto"/>
              <w:jc w:val="center"/>
              <w:rPr>
                <w:szCs w:val="20"/>
              </w:rPr>
            </w:pPr>
            <w:r w:rsidRPr="00092334">
              <w:rPr>
                <w:b/>
                <w:szCs w:val="20"/>
              </w:rPr>
              <w:t>Scene</w:t>
            </w:r>
          </w:p>
        </w:tc>
        <w:tc>
          <w:tcPr>
            <w:tcW w:w="3384" w:type="dxa"/>
            <w:shd w:val="clear" w:color="auto" w:fill="E9F0F6"/>
            <w:tcMar>
              <w:top w:w="100" w:type="dxa"/>
              <w:left w:w="100" w:type="dxa"/>
              <w:bottom w:w="100" w:type="dxa"/>
              <w:right w:w="100" w:type="dxa"/>
            </w:tcMar>
            <w:vAlign w:val="center"/>
          </w:tcPr>
          <w:p w14:paraId="7795B4CF" w14:textId="77777777" w:rsidR="00092334" w:rsidRPr="00092334" w:rsidRDefault="00092334" w:rsidP="00DD1CD0">
            <w:pPr>
              <w:spacing w:after="0" w:line="288" w:lineRule="auto"/>
              <w:jc w:val="center"/>
              <w:rPr>
                <w:szCs w:val="20"/>
              </w:rPr>
            </w:pPr>
            <w:proofErr w:type="spellStart"/>
            <w:r w:rsidRPr="00092334">
              <w:rPr>
                <w:b/>
                <w:szCs w:val="20"/>
              </w:rPr>
              <w:t>제목</w:t>
            </w:r>
            <w:proofErr w:type="spellEnd"/>
          </w:p>
        </w:tc>
        <w:tc>
          <w:tcPr>
            <w:tcW w:w="1656" w:type="dxa"/>
            <w:shd w:val="clear" w:color="auto" w:fill="E9F0F6"/>
            <w:tcMar>
              <w:top w:w="100" w:type="dxa"/>
              <w:left w:w="100" w:type="dxa"/>
              <w:bottom w:w="100" w:type="dxa"/>
              <w:right w:w="100" w:type="dxa"/>
            </w:tcMar>
            <w:vAlign w:val="center"/>
          </w:tcPr>
          <w:p w14:paraId="45466E7F" w14:textId="77777777" w:rsidR="00092334" w:rsidRPr="00092334" w:rsidRDefault="00092334" w:rsidP="00DD1CD0">
            <w:pPr>
              <w:spacing w:after="0" w:line="288" w:lineRule="auto"/>
              <w:jc w:val="center"/>
              <w:rPr>
                <w:szCs w:val="20"/>
              </w:rPr>
            </w:pPr>
            <w:proofErr w:type="spellStart"/>
            <w:r w:rsidRPr="00092334">
              <w:rPr>
                <w:b/>
                <w:szCs w:val="20"/>
              </w:rPr>
              <w:t>시간</w:t>
            </w:r>
            <w:proofErr w:type="spellEnd"/>
          </w:p>
        </w:tc>
        <w:tc>
          <w:tcPr>
            <w:tcW w:w="4320" w:type="dxa"/>
            <w:shd w:val="clear" w:color="auto" w:fill="E9F0F6"/>
            <w:tcMar>
              <w:top w:w="100" w:type="dxa"/>
              <w:left w:w="100" w:type="dxa"/>
              <w:bottom w:w="100" w:type="dxa"/>
              <w:right w:w="100" w:type="dxa"/>
            </w:tcMar>
            <w:vAlign w:val="center"/>
          </w:tcPr>
          <w:p w14:paraId="3A09DD5F" w14:textId="77777777" w:rsidR="00092334" w:rsidRPr="00092334" w:rsidRDefault="00092334" w:rsidP="00DD1CD0">
            <w:pPr>
              <w:spacing w:after="0" w:line="288" w:lineRule="auto"/>
              <w:jc w:val="center"/>
              <w:rPr>
                <w:szCs w:val="20"/>
              </w:rPr>
            </w:pPr>
            <w:proofErr w:type="spellStart"/>
            <w:r w:rsidRPr="00092334">
              <w:rPr>
                <w:b/>
                <w:szCs w:val="20"/>
              </w:rPr>
              <w:t>핵심</w:t>
            </w:r>
            <w:proofErr w:type="spellEnd"/>
            <w:r w:rsidRPr="00092334">
              <w:rPr>
                <w:b/>
                <w:szCs w:val="20"/>
              </w:rPr>
              <w:t xml:space="preserve"> </w:t>
            </w:r>
            <w:proofErr w:type="spellStart"/>
            <w:r w:rsidRPr="00092334">
              <w:rPr>
                <w:b/>
                <w:szCs w:val="20"/>
              </w:rPr>
              <w:t>내용</w:t>
            </w:r>
            <w:proofErr w:type="spellEnd"/>
          </w:p>
        </w:tc>
      </w:tr>
      <w:tr w:rsidR="00092334" w:rsidRPr="00092334" w14:paraId="60FC4AC7" w14:textId="77777777" w:rsidTr="00092334">
        <w:trPr>
          <w:cantSplit/>
          <w:jc w:val="center"/>
        </w:trPr>
        <w:tc>
          <w:tcPr>
            <w:tcW w:w="1008" w:type="dxa"/>
            <w:tcMar>
              <w:top w:w="100" w:type="dxa"/>
              <w:left w:w="100" w:type="dxa"/>
              <w:bottom w:w="100" w:type="dxa"/>
              <w:right w:w="100" w:type="dxa"/>
            </w:tcMar>
            <w:vAlign w:val="center"/>
          </w:tcPr>
          <w:p w14:paraId="35567A4B" w14:textId="77777777" w:rsidR="00092334" w:rsidRPr="00092334" w:rsidRDefault="00092334" w:rsidP="00DD1CD0">
            <w:pPr>
              <w:spacing w:after="0" w:line="288" w:lineRule="auto"/>
              <w:jc w:val="center"/>
              <w:rPr>
                <w:sz w:val="18"/>
                <w:szCs w:val="18"/>
              </w:rPr>
            </w:pPr>
            <w:r w:rsidRPr="00092334">
              <w:rPr>
                <w:sz w:val="18"/>
                <w:szCs w:val="18"/>
              </w:rPr>
              <w:t>Scene 1</w:t>
            </w:r>
          </w:p>
        </w:tc>
        <w:tc>
          <w:tcPr>
            <w:tcW w:w="3384" w:type="dxa"/>
            <w:tcMar>
              <w:top w:w="100" w:type="dxa"/>
              <w:left w:w="100" w:type="dxa"/>
              <w:bottom w:w="100" w:type="dxa"/>
              <w:right w:w="100" w:type="dxa"/>
            </w:tcMar>
            <w:vAlign w:val="center"/>
          </w:tcPr>
          <w:p w14:paraId="519E5215" w14:textId="77777777" w:rsidR="00092334" w:rsidRPr="00092334" w:rsidRDefault="00092334" w:rsidP="00DD1CD0">
            <w:pPr>
              <w:spacing w:after="0" w:line="288" w:lineRule="auto"/>
              <w:rPr>
                <w:sz w:val="18"/>
                <w:szCs w:val="18"/>
              </w:rPr>
            </w:pPr>
            <w:proofErr w:type="spellStart"/>
            <w:r w:rsidRPr="00092334">
              <w:rPr>
                <w:sz w:val="18"/>
                <w:szCs w:val="18"/>
              </w:rPr>
              <w:t>끝없는</w:t>
            </w:r>
            <w:proofErr w:type="spellEnd"/>
            <w:r w:rsidRPr="00092334">
              <w:rPr>
                <w:sz w:val="18"/>
                <w:szCs w:val="18"/>
              </w:rPr>
              <w:t xml:space="preserve"> </w:t>
            </w:r>
            <w:proofErr w:type="spellStart"/>
            <w:r w:rsidRPr="00092334">
              <w:rPr>
                <w:sz w:val="18"/>
                <w:szCs w:val="18"/>
              </w:rPr>
              <w:t>고민의</w:t>
            </w:r>
            <w:proofErr w:type="spellEnd"/>
            <w:r w:rsidRPr="00092334">
              <w:rPr>
                <w:sz w:val="18"/>
                <w:szCs w:val="18"/>
              </w:rPr>
              <w:t xml:space="preserve"> </w:t>
            </w:r>
            <w:proofErr w:type="spellStart"/>
            <w:r w:rsidRPr="00092334">
              <w:rPr>
                <w:sz w:val="18"/>
                <w:szCs w:val="18"/>
              </w:rPr>
              <w:t>아침</w:t>
            </w:r>
            <w:proofErr w:type="spellEnd"/>
          </w:p>
        </w:tc>
        <w:tc>
          <w:tcPr>
            <w:tcW w:w="1656" w:type="dxa"/>
            <w:tcMar>
              <w:top w:w="100" w:type="dxa"/>
              <w:left w:w="100" w:type="dxa"/>
              <w:bottom w:w="100" w:type="dxa"/>
              <w:right w:w="100" w:type="dxa"/>
            </w:tcMar>
            <w:vAlign w:val="center"/>
          </w:tcPr>
          <w:p w14:paraId="41BFCA5E" w14:textId="77777777" w:rsidR="00092334" w:rsidRPr="00092334" w:rsidRDefault="00092334" w:rsidP="00DD1CD0">
            <w:pPr>
              <w:spacing w:after="0" w:line="288" w:lineRule="auto"/>
              <w:jc w:val="center"/>
              <w:rPr>
                <w:sz w:val="18"/>
                <w:szCs w:val="18"/>
              </w:rPr>
            </w:pPr>
            <w:r w:rsidRPr="00092334">
              <w:rPr>
                <w:sz w:val="18"/>
                <w:szCs w:val="18"/>
              </w:rPr>
              <w:t>00:00~00:15</w:t>
            </w:r>
          </w:p>
        </w:tc>
        <w:tc>
          <w:tcPr>
            <w:tcW w:w="4320" w:type="dxa"/>
            <w:tcMar>
              <w:top w:w="100" w:type="dxa"/>
              <w:left w:w="100" w:type="dxa"/>
              <w:bottom w:w="100" w:type="dxa"/>
              <w:right w:w="100" w:type="dxa"/>
            </w:tcMar>
            <w:vAlign w:val="center"/>
          </w:tcPr>
          <w:p w14:paraId="75C350B6" w14:textId="77777777" w:rsidR="00092334" w:rsidRPr="00092334" w:rsidRDefault="00092334" w:rsidP="00DD1CD0">
            <w:pPr>
              <w:spacing w:after="0" w:line="288" w:lineRule="auto"/>
              <w:rPr>
                <w:sz w:val="18"/>
                <w:szCs w:val="18"/>
                <w:lang w:eastAsia="ko-KR"/>
              </w:rPr>
            </w:pPr>
            <w:r w:rsidRPr="00092334">
              <w:rPr>
                <w:sz w:val="18"/>
                <w:szCs w:val="18"/>
                <w:lang w:eastAsia="ko-KR"/>
              </w:rPr>
              <w:t>옷 고민으로 허둥지둥 출발</w:t>
            </w:r>
          </w:p>
        </w:tc>
      </w:tr>
      <w:tr w:rsidR="00092334" w:rsidRPr="00092334" w14:paraId="6D378E90" w14:textId="77777777" w:rsidTr="00092334">
        <w:trPr>
          <w:cantSplit/>
          <w:jc w:val="center"/>
        </w:trPr>
        <w:tc>
          <w:tcPr>
            <w:tcW w:w="1008" w:type="dxa"/>
            <w:tcMar>
              <w:top w:w="100" w:type="dxa"/>
              <w:left w:w="100" w:type="dxa"/>
              <w:bottom w:w="100" w:type="dxa"/>
              <w:right w:w="100" w:type="dxa"/>
            </w:tcMar>
            <w:vAlign w:val="center"/>
          </w:tcPr>
          <w:p w14:paraId="49CDAD74" w14:textId="77777777" w:rsidR="00092334" w:rsidRPr="00092334" w:rsidRDefault="00092334" w:rsidP="00DD1CD0">
            <w:pPr>
              <w:spacing w:after="0" w:line="288" w:lineRule="auto"/>
              <w:jc w:val="center"/>
              <w:rPr>
                <w:sz w:val="18"/>
                <w:szCs w:val="18"/>
              </w:rPr>
            </w:pPr>
            <w:r w:rsidRPr="00092334">
              <w:rPr>
                <w:sz w:val="18"/>
                <w:szCs w:val="18"/>
              </w:rPr>
              <w:t>Scene 2</w:t>
            </w:r>
          </w:p>
        </w:tc>
        <w:tc>
          <w:tcPr>
            <w:tcW w:w="3384" w:type="dxa"/>
            <w:tcMar>
              <w:top w:w="100" w:type="dxa"/>
              <w:left w:w="100" w:type="dxa"/>
              <w:bottom w:w="100" w:type="dxa"/>
              <w:right w:w="100" w:type="dxa"/>
            </w:tcMar>
            <w:vAlign w:val="center"/>
          </w:tcPr>
          <w:p w14:paraId="728409F6" w14:textId="77777777" w:rsidR="00092334" w:rsidRPr="00092334" w:rsidRDefault="00092334" w:rsidP="00DD1CD0">
            <w:pPr>
              <w:spacing w:after="0" w:line="288" w:lineRule="auto"/>
              <w:rPr>
                <w:sz w:val="18"/>
                <w:szCs w:val="18"/>
                <w:lang w:eastAsia="ko-KR"/>
              </w:rPr>
            </w:pPr>
            <w:r w:rsidRPr="00092334">
              <w:rPr>
                <w:sz w:val="18"/>
                <w:szCs w:val="18"/>
                <w:lang w:eastAsia="ko-KR"/>
              </w:rPr>
              <w:t xml:space="preserve">또 다른 피로감 → </w:t>
            </w:r>
            <w:proofErr w:type="spellStart"/>
            <w:r w:rsidRPr="00092334">
              <w:rPr>
                <w:sz w:val="18"/>
                <w:szCs w:val="18"/>
                <w:lang w:eastAsia="ko-KR"/>
              </w:rPr>
              <w:t>FitPing</w:t>
            </w:r>
            <w:proofErr w:type="spellEnd"/>
            <w:r w:rsidRPr="00092334">
              <w:rPr>
                <w:sz w:val="18"/>
                <w:szCs w:val="18"/>
                <w:lang w:eastAsia="ko-KR"/>
              </w:rPr>
              <w:t xml:space="preserve"> 발견</w:t>
            </w:r>
          </w:p>
        </w:tc>
        <w:tc>
          <w:tcPr>
            <w:tcW w:w="1656" w:type="dxa"/>
            <w:tcMar>
              <w:top w:w="100" w:type="dxa"/>
              <w:left w:w="100" w:type="dxa"/>
              <w:bottom w:w="100" w:type="dxa"/>
              <w:right w:w="100" w:type="dxa"/>
            </w:tcMar>
            <w:vAlign w:val="center"/>
          </w:tcPr>
          <w:p w14:paraId="4E7F25DE" w14:textId="77777777" w:rsidR="00092334" w:rsidRPr="00092334" w:rsidRDefault="00092334" w:rsidP="00DD1CD0">
            <w:pPr>
              <w:spacing w:after="0" w:line="288" w:lineRule="auto"/>
              <w:jc w:val="center"/>
              <w:rPr>
                <w:sz w:val="18"/>
                <w:szCs w:val="18"/>
              </w:rPr>
            </w:pPr>
            <w:r w:rsidRPr="00092334">
              <w:rPr>
                <w:sz w:val="18"/>
                <w:szCs w:val="18"/>
              </w:rPr>
              <w:t>00:15~00:30</w:t>
            </w:r>
          </w:p>
        </w:tc>
        <w:tc>
          <w:tcPr>
            <w:tcW w:w="4320" w:type="dxa"/>
            <w:tcMar>
              <w:top w:w="100" w:type="dxa"/>
              <w:left w:w="100" w:type="dxa"/>
              <w:bottom w:w="100" w:type="dxa"/>
              <w:right w:w="100" w:type="dxa"/>
            </w:tcMar>
            <w:vAlign w:val="center"/>
          </w:tcPr>
          <w:p w14:paraId="7EDC8718" w14:textId="77777777" w:rsidR="00092334" w:rsidRPr="00092334" w:rsidRDefault="00092334" w:rsidP="00DD1CD0">
            <w:pPr>
              <w:spacing w:after="0" w:line="288" w:lineRule="auto"/>
              <w:rPr>
                <w:sz w:val="18"/>
                <w:szCs w:val="18"/>
                <w:lang w:eastAsia="ko-KR"/>
              </w:rPr>
            </w:pPr>
            <w:r w:rsidRPr="00092334">
              <w:rPr>
                <w:sz w:val="18"/>
                <w:szCs w:val="18"/>
                <w:lang w:eastAsia="ko-KR"/>
              </w:rPr>
              <w:t xml:space="preserve">패션 앱 스크롤 중 </w:t>
            </w:r>
            <w:proofErr w:type="spellStart"/>
            <w:r w:rsidRPr="00092334">
              <w:rPr>
                <w:sz w:val="18"/>
                <w:szCs w:val="18"/>
                <w:lang w:eastAsia="ko-KR"/>
              </w:rPr>
              <w:t>FitPing</w:t>
            </w:r>
            <w:proofErr w:type="spellEnd"/>
            <w:r w:rsidRPr="00092334">
              <w:rPr>
                <w:sz w:val="18"/>
                <w:szCs w:val="18"/>
                <w:lang w:eastAsia="ko-KR"/>
              </w:rPr>
              <w:t xml:space="preserve"> 발견</w:t>
            </w:r>
          </w:p>
        </w:tc>
      </w:tr>
      <w:tr w:rsidR="00092334" w:rsidRPr="00092334" w14:paraId="235D8919" w14:textId="77777777" w:rsidTr="00092334">
        <w:trPr>
          <w:cantSplit/>
          <w:jc w:val="center"/>
        </w:trPr>
        <w:tc>
          <w:tcPr>
            <w:tcW w:w="1008" w:type="dxa"/>
            <w:tcMar>
              <w:top w:w="100" w:type="dxa"/>
              <w:left w:w="100" w:type="dxa"/>
              <w:bottom w:w="100" w:type="dxa"/>
              <w:right w:w="100" w:type="dxa"/>
            </w:tcMar>
            <w:vAlign w:val="center"/>
          </w:tcPr>
          <w:p w14:paraId="07652B6B" w14:textId="77777777" w:rsidR="00092334" w:rsidRPr="00092334" w:rsidRDefault="00092334" w:rsidP="00DD1CD0">
            <w:pPr>
              <w:spacing w:after="0" w:line="288" w:lineRule="auto"/>
              <w:jc w:val="center"/>
              <w:rPr>
                <w:sz w:val="18"/>
                <w:szCs w:val="18"/>
              </w:rPr>
            </w:pPr>
            <w:r w:rsidRPr="00092334">
              <w:rPr>
                <w:sz w:val="18"/>
                <w:szCs w:val="18"/>
              </w:rPr>
              <w:t>Scene 3</w:t>
            </w:r>
          </w:p>
        </w:tc>
        <w:tc>
          <w:tcPr>
            <w:tcW w:w="3384" w:type="dxa"/>
            <w:tcMar>
              <w:top w:w="100" w:type="dxa"/>
              <w:left w:w="100" w:type="dxa"/>
              <w:bottom w:w="100" w:type="dxa"/>
              <w:right w:w="100" w:type="dxa"/>
            </w:tcMar>
            <w:vAlign w:val="center"/>
          </w:tcPr>
          <w:p w14:paraId="4F3F5A26" w14:textId="77777777" w:rsidR="00092334" w:rsidRPr="00092334" w:rsidRDefault="00092334" w:rsidP="00DD1CD0">
            <w:pPr>
              <w:spacing w:after="0" w:line="288" w:lineRule="auto"/>
              <w:rPr>
                <w:sz w:val="18"/>
                <w:szCs w:val="18"/>
                <w:lang w:eastAsia="ko-KR"/>
              </w:rPr>
            </w:pPr>
            <w:proofErr w:type="spellStart"/>
            <w:r w:rsidRPr="00092334">
              <w:rPr>
                <w:sz w:val="18"/>
                <w:szCs w:val="18"/>
                <w:lang w:eastAsia="ko-KR"/>
              </w:rPr>
              <w:t>FitPing</w:t>
            </w:r>
            <w:proofErr w:type="spellEnd"/>
            <w:r w:rsidRPr="00092334">
              <w:rPr>
                <w:sz w:val="18"/>
                <w:szCs w:val="18"/>
                <w:lang w:eastAsia="ko-KR"/>
              </w:rPr>
              <w:t>을 발견하는 장면</w:t>
            </w:r>
          </w:p>
        </w:tc>
        <w:tc>
          <w:tcPr>
            <w:tcW w:w="1656" w:type="dxa"/>
            <w:tcMar>
              <w:top w:w="100" w:type="dxa"/>
              <w:left w:w="100" w:type="dxa"/>
              <w:bottom w:w="100" w:type="dxa"/>
              <w:right w:w="100" w:type="dxa"/>
            </w:tcMar>
            <w:vAlign w:val="center"/>
          </w:tcPr>
          <w:p w14:paraId="4C723913" w14:textId="77777777" w:rsidR="00092334" w:rsidRPr="00092334" w:rsidRDefault="00092334" w:rsidP="00DD1CD0">
            <w:pPr>
              <w:spacing w:after="0" w:line="288" w:lineRule="auto"/>
              <w:jc w:val="center"/>
              <w:rPr>
                <w:sz w:val="18"/>
                <w:szCs w:val="18"/>
              </w:rPr>
            </w:pPr>
            <w:r w:rsidRPr="00092334">
              <w:rPr>
                <w:sz w:val="18"/>
                <w:szCs w:val="18"/>
              </w:rPr>
              <w:t>00:30~00:45</w:t>
            </w:r>
          </w:p>
        </w:tc>
        <w:tc>
          <w:tcPr>
            <w:tcW w:w="4320" w:type="dxa"/>
            <w:tcMar>
              <w:top w:w="100" w:type="dxa"/>
              <w:left w:w="100" w:type="dxa"/>
              <w:bottom w:w="100" w:type="dxa"/>
              <w:right w:w="100" w:type="dxa"/>
            </w:tcMar>
            <w:vAlign w:val="center"/>
          </w:tcPr>
          <w:p w14:paraId="55045C80" w14:textId="77777777" w:rsidR="00092334" w:rsidRPr="00092334" w:rsidRDefault="00092334" w:rsidP="00DD1CD0">
            <w:pPr>
              <w:spacing w:after="0" w:line="288" w:lineRule="auto"/>
              <w:rPr>
                <w:sz w:val="18"/>
                <w:szCs w:val="18"/>
                <w:lang w:eastAsia="ko-KR"/>
              </w:rPr>
            </w:pPr>
            <w:r w:rsidRPr="00092334">
              <w:rPr>
                <w:sz w:val="18"/>
                <w:szCs w:val="18"/>
                <w:lang w:eastAsia="ko-KR"/>
              </w:rPr>
              <w:t>앱 탭 → 호기심과 관심으로 전환</w:t>
            </w:r>
          </w:p>
        </w:tc>
      </w:tr>
      <w:tr w:rsidR="00092334" w:rsidRPr="00092334" w14:paraId="3D1BD281" w14:textId="77777777" w:rsidTr="00092334">
        <w:trPr>
          <w:cantSplit/>
          <w:jc w:val="center"/>
        </w:trPr>
        <w:tc>
          <w:tcPr>
            <w:tcW w:w="1008" w:type="dxa"/>
            <w:tcMar>
              <w:top w:w="100" w:type="dxa"/>
              <w:left w:w="100" w:type="dxa"/>
              <w:bottom w:w="100" w:type="dxa"/>
              <w:right w:w="100" w:type="dxa"/>
            </w:tcMar>
            <w:vAlign w:val="center"/>
          </w:tcPr>
          <w:p w14:paraId="56613B74" w14:textId="77777777" w:rsidR="00092334" w:rsidRPr="00092334" w:rsidRDefault="00092334" w:rsidP="00DD1CD0">
            <w:pPr>
              <w:spacing w:after="0" w:line="288" w:lineRule="auto"/>
              <w:jc w:val="center"/>
              <w:rPr>
                <w:sz w:val="18"/>
                <w:szCs w:val="18"/>
              </w:rPr>
            </w:pPr>
            <w:r w:rsidRPr="00092334">
              <w:rPr>
                <w:sz w:val="18"/>
                <w:szCs w:val="18"/>
              </w:rPr>
              <w:t>Scene 4</w:t>
            </w:r>
          </w:p>
        </w:tc>
        <w:tc>
          <w:tcPr>
            <w:tcW w:w="3384" w:type="dxa"/>
            <w:tcMar>
              <w:top w:w="100" w:type="dxa"/>
              <w:left w:w="100" w:type="dxa"/>
              <w:bottom w:w="100" w:type="dxa"/>
              <w:right w:w="100" w:type="dxa"/>
            </w:tcMar>
            <w:vAlign w:val="center"/>
          </w:tcPr>
          <w:p w14:paraId="6B32B3E5" w14:textId="77777777" w:rsidR="00092334" w:rsidRPr="00092334" w:rsidRDefault="00092334" w:rsidP="00DD1CD0">
            <w:pPr>
              <w:spacing w:after="0" w:line="288" w:lineRule="auto"/>
              <w:rPr>
                <w:sz w:val="18"/>
                <w:szCs w:val="18"/>
              </w:rPr>
            </w:pPr>
            <w:proofErr w:type="spellStart"/>
            <w:r w:rsidRPr="00092334">
              <w:rPr>
                <w:sz w:val="18"/>
                <w:szCs w:val="18"/>
              </w:rPr>
              <w:t>발상의</w:t>
            </w:r>
            <w:proofErr w:type="spellEnd"/>
            <w:r w:rsidRPr="00092334">
              <w:rPr>
                <w:sz w:val="18"/>
                <w:szCs w:val="18"/>
              </w:rPr>
              <w:t xml:space="preserve"> </w:t>
            </w:r>
            <w:proofErr w:type="spellStart"/>
            <w:r w:rsidRPr="00092334">
              <w:rPr>
                <w:sz w:val="18"/>
                <w:szCs w:val="18"/>
              </w:rPr>
              <w:t>전환과</w:t>
            </w:r>
            <w:proofErr w:type="spellEnd"/>
            <w:r w:rsidRPr="00092334">
              <w:rPr>
                <w:sz w:val="18"/>
                <w:szCs w:val="18"/>
              </w:rPr>
              <w:t xml:space="preserve"> </w:t>
            </w:r>
            <w:proofErr w:type="spellStart"/>
            <w:r w:rsidRPr="00092334">
              <w:rPr>
                <w:sz w:val="18"/>
                <w:szCs w:val="18"/>
              </w:rPr>
              <w:t>준비</w:t>
            </w:r>
            <w:proofErr w:type="spellEnd"/>
          </w:p>
        </w:tc>
        <w:tc>
          <w:tcPr>
            <w:tcW w:w="1656" w:type="dxa"/>
            <w:tcMar>
              <w:top w:w="100" w:type="dxa"/>
              <w:left w:w="100" w:type="dxa"/>
              <w:bottom w:w="100" w:type="dxa"/>
              <w:right w:w="100" w:type="dxa"/>
            </w:tcMar>
            <w:vAlign w:val="center"/>
          </w:tcPr>
          <w:p w14:paraId="132C4178" w14:textId="77777777" w:rsidR="00092334" w:rsidRPr="00092334" w:rsidRDefault="00092334" w:rsidP="00DD1CD0">
            <w:pPr>
              <w:spacing w:after="0" w:line="288" w:lineRule="auto"/>
              <w:jc w:val="center"/>
              <w:rPr>
                <w:sz w:val="18"/>
                <w:szCs w:val="18"/>
              </w:rPr>
            </w:pPr>
            <w:r w:rsidRPr="00092334">
              <w:rPr>
                <w:sz w:val="18"/>
                <w:szCs w:val="18"/>
              </w:rPr>
              <w:t>00:45~01:00</w:t>
            </w:r>
          </w:p>
        </w:tc>
        <w:tc>
          <w:tcPr>
            <w:tcW w:w="4320" w:type="dxa"/>
            <w:tcMar>
              <w:top w:w="100" w:type="dxa"/>
              <w:left w:w="100" w:type="dxa"/>
              <w:bottom w:w="100" w:type="dxa"/>
              <w:right w:w="100" w:type="dxa"/>
            </w:tcMar>
            <w:vAlign w:val="center"/>
          </w:tcPr>
          <w:p w14:paraId="23D85404" w14:textId="77777777" w:rsidR="00092334" w:rsidRPr="00092334" w:rsidRDefault="00092334" w:rsidP="00DD1CD0">
            <w:pPr>
              <w:spacing w:after="0" w:line="288" w:lineRule="auto"/>
              <w:rPr>
                <w:sz w:val="18"/>
                <w:szCs w:val="18"/>
              </w:rPr>
            </w:pPr>
            <w:r w:rsidRPr="00092334">
              <w:rPr>
                <w:sz w:val="18"/>
                <w:szCs w:val="18"/>
              </w:rPr>
              <w:t xml:space="preserve">옷 </w:t>
            </w:r>
            <w:proofErr w:type="spellStart"/>
            <w:r w:rsidRPr="00092334">
              <w:rPr>
                <w:sz w:val="18"/>
                <w:szCs w:val="18"/>
              </w:rPr>
              <w:t>등록</w:t>
            </w:r>
            <w:proofErr w:type="spellEnd"/>
            <w:r w:rsidRPr="00092334">
              <w:rPr>
                <w:sz w:val="18"/>
                <w:szCs w:val="18"/>
              </w:rPr>
              <w:t xml:space="preserve"> + </w:t>
            </w:r>
            <w:proofErr w:type="spellStart"/>
            <w:r w:rsidRPr="00092334">
              <w:rPr>
                <w:sz w:val="18"/>
                <w:szCs w:val="18"/>
              </w:rPr>
              <w:t>코디</w:t>
            </w:r>
            <w:proofErr w:type="spellEnd"/>
            <w:r w:rsidRPr="00092334">
              <w:rPr>
                <w:sz w:val="18"/>
                <w:szCs w:val="18"/>
              </w:rPr>
              <w:t xml:space="preserve"> </w:t>
            </w:r>
            <w:proofErr w:type="spellStart"/>
            <w:r w:rsidRPr="00092334">
              <w:rPr>
                <w:sz w:val="18"/>
                <w:szCs w:val="18"/>
              </w:rPr>
              <w:t>알림</w:t>
            </w:r>
            <w:proofErr w:type="spellEnd"/>
            <w:r w:rsidRPr="00092334">
              <w:rPr>
                <w:sz w:val="18"/>
                <w:szCs w:val="18"/>
              </w:rPr>
              <w:t xml:space="preserve"> </w:t>
            </w:r>
            <w:proofErr w:type="spellStart"/>
            <w:r w:rsidRPr="00092334">
              <w:rPr>
                <w:sz w:val="18"/>
                <w:szCs w:val="18"/>
              </w:rPr>
              <w:t>설정</w:t>
            </w:r>
            <w:proofErr w:type="spellEnd"/>
          </w:p>
        </w:tc>
      </w:tr>
      <w:tr w:rsidR="00092334" w:rsidRPr="00092334" w14:paraId="1A425A08" w14:textId="77777777" w:rsidTr="00092334">
        <w:trPr>
          <w:cantSplit/>
          <w:jc w:val="center"/>
        </w:trPr>
        <w:tc>
          <w:tcPr>
            <w:tcW w:w="1008" w:type="dxa"/>
            <w:tcMar>
              <w:top w:w="100" w:type="dxa"/>
              <w:left w:w="100" w:type="dxa"/>
              <w:bottom w:w="100" w:type="dxa"/>
              <w:right w:w="100" w:type="dxa"/>
            </w:tcMar>
            <w:vAlign w:val="center"/>
          </w:tcPr>
          <w:p w14:paraId="6F67696A" w14:textId="77777777" w:rsidR="00092334" w:rsidRPr="00092334" w:rsidRDefault="00092334" w:rsidP="00DD1CD0">
            <w:pPr>
              <w:spacing w:after="0" w:line="288" w:lineRule="auto"/>
              <w:jc w:val="center"/>
              <w:rPr>
                <w:sz w:val="18"/>
                <w:szCs w:val="18"/>
              </w:rPr>
            </w:pPr>
            <w:r w:rsidRPr="00092334">
              <w:rPr>
                <w:sz w:val="18"/>
                <w:szCs w:val="18"/>
              </w:rPr>
              <w:t>Scene 5</w:t>
            </w:r>
          </w:p>
        </w:tc>
        <w:tc>
          <w:tcPr>
            <w:tcW w:w="3384" w:type="dxa"/>
            <w:tcMar>
              <w:top w:w="100" w:type="dxa"/>
              <w:left w:w="100" w:type="dxa"/>
              <w:bottom w:w="100" w:type="dxa"/>
              <w:right w:w="100" w:type="dxa"/>
            </w:tcMar>
            <w:vAlign w:val="center"/>
          </w:tcPr>
          <w:p w14:paraId="6D43FD71" w14:textId="77777777" w:rsidR="00092334" w:rsidRPr="00092334" w:rsidRDefault="00092334" w:rsidP="00DD1CD0">
            <w:pPr>
              <w:spacing w:after="0" w:line="288" w:lineRule="auto"/>
              <w:rPr>
                <w:sz w:val="18"/>
                <w:szCs w:val="18"/>
                <w:lang w:eastAsia="ko-KR"/>
              </w:rPr>
            </w:pPr>
            <w:r w:rsidRPr="00092334">
              <w:rPr>
                <w:sz w:val="18"/>
                <w:szCs w:val="18"/>
                <w:lang w:eastAsia="ko-KR"/>
              </w:rPr>
              <w:t>코디가 나를 찾아오는 아침</w:t>
            </w:r>
          </w:p>
        </w:tc>
        <w:tc>
          <w:tcPr>
            <w:tcW w:w="1656" w:type="dxa"/>
            <w:tcMar>
              <w:top w:w="100" w:type="dxa"/>
              <w:left w:w="100" w:type="dxa"/>
              <w:bottom w:w="100" w:type="dxa"/>
              <w:right w:w="100" w:type="dxa"/>
            </w:tcMar>
            <w:vAlign w:val="center"/>
          </w:tcPr>
          <w:p w14:paraId="645ED4A8" w14:textId="77777777" w:rsidR="00092334" w:rsidRPr="00092334" w:rsidRDefault="00092334" w:rsidP="00DD1CD0">
            <w:pPr>
              <w:spacing w:after="0" w:line="288" w:lineRule="auto"/>
              <w:jc w:val="center"/>
              <w:rPr>
                <w:sz w:val="18"/>
                <w:szCs w:val="18"/>
              </w:rPr>
            </w:pPr>
            <w:r w:rsidRPr="00092334">
              <w:rPr>
                <w:sz w:val="18"/>
                <w:szCs w:val="18"/>
              </w:rPr>
              <w:t>01:00~01:15</w:t>
            </w:r>
          </w:p>
        </w:tc>
        <w:tc>
          <w:tcPr>
            <w:tcW w:w="4320" w:type="dxa"/>
            <w:tcMar>
              <w:top w:w="100" w:type="dxa"/>
              <w:left w:w="100" w:type="dxa"/>
              <w:bottom w:w="100" w:type="dxa"/>
              <w:right w:w="100" w:type="dxa"/>
            </w:tcMar>
            <w:vAlign w:val="center"/>
          </w:tcPr>
          <w:p w14:paraId="25110D92" w14:textId="77777777" w:rsidR="00092334" w:rsidRPr="00092334" w:rsidRDefault="00092334" w:rsidP="00DD1CD0">
            <w:pPr>
              <w:spacing w:after="0" w:line="288" w:lineRule="auto"/>
              <w:rPr>
                <w:sz w:val="18"/>
                <w:szCs w:val="18"/>
                <w:lang w:eastAsia="ko-KR"/>
              </w:rPr>
            </w:pPr>
            <w:r w:rsidRPr="00092334">
              <w:rPr>
                <w:sz w:val="18"/>
                <w:szCs w:val="18"/>
                <w:lang w:eastAsia="ko-KR"/>
              </w:rPr>
              <w:t>코디 알림 수신 → Accept</w:t>
            </w:r>
          </w:p>
        </w:tc>
      </w:tr>
      <w:tr w:rsidR="00092334" w:rsidRPr="00092334" w14:paraId="4C184D95" w14:textId="77777777" w:rsidTr="00092334">
        <w:trPr>
          <w:cantSplit/>
          <w:jc w:val="center"/>
        </w:trPr>
        <w:tc>
          <w:tcPr>
            <w:tcW w:w="1008" w:type="dxa"/>
            <w:tcMar>
              <w:top w:w="100" w:type="dxa"/>
              <w:left w:w="100" w:type="dxa"/>
              <w:bottom w:w="100" w:type="dxa"/>
              <w:right w:w="100" w:type="dxa"/>
            </w:tcMar>
            <w:vAlign w:val="center"/>
          </w:tcPr>
          <w:p w14:paraId="7E849D06" w14:textId="77777777" w:rsidR="00092334" w:rsidRPr="00092334" w:rsidRDefault="00092334" w:rsidP="00DD1CD0">
            <w:pPr>
              <w:spacing w:after="0" w:line="288" w:lineRule="auto"/>
              <w:jc w:val="center"/>
              <w:rPr>
                <w:sz w:val="18"/>
                <w:szCs w:val="18"/>
              </w:rPr>
            </w:pPr>
            <w:r w:rsidRPr="00092334">
              <w:rPr>
                <w:sz w:val="18"/>
                <w:szCs w:val="18"/>
              </w:rPr>
              <w:t>Scene 6</w:t>
            </w:r>
          </w:p>
        </w:tc>
        <w:tc>
          <w:tcPr>
            <w:tcW w:w="3384" w:type="dxa"/>
            <w:tcMar>
              <w:top w:w="100" w:type="dxa"/>
              <w:left w:w="100" w:type="dxa"/>
              <w:bottom w:w="100" w:type="dxa"/>
              <w:right w:w="100" w:type="dxa"/>
            </w:tcMar>
            <w:vAlign w:val="center"/>
          </w:tcPr>
          <w:p w14:paraId="4088F141" w14:textId="77777777" w:rsidR="00092334" w:rsidRPr="00092334" w:rsidRDefault="00092334" w:rsidP="00DD1CD0">
            <w:pPr>
              <w:spacing w:after="0" w:line="288" w:lineRule="auto"/>
              <w:rPr>
                <w:sz w:val="18"/>
                <w:szCs w:val="18"/>
                <w:lang w:eastAsia="ko-KR"/>
              </w:rPr>
            </w:pPr>
            <w:r w:rsidRPr="00092334">
              <w:rPr>
                <w:sz w:val="18"/>
                <w:szCs w:val="18"/>
                <w:lang w:eastAsia="ko-KR"/>
              </w:rPr>
              <w:t>완벽한 타이밍, 여유로운 출발</w:t>
            </w:r>
          </w:p>
        </w:tc>
        <w:tc>
          <w:tcPr>
            <w:tcW w:w="1656" w:type="dxa"/>
            <w:tcMar>
              <w:top w:w="100" w:type="dxa"/>
              <w:left w:w="100" w:type="dxa"/>
              <w:bottom w:w="100" w:type="dxa"/>
              <w:right w:w="100" w:type="dxa"/>
            </w:tcMar>
            <w:vAlign w:val="center"/>
          </w:tcPr>
          <w:p w14:paraId="609C310A" w14:textId="77777777" w:rsidR="00092334" w:rsidRPr="00092334" w:rsidRDefault="00092334" w:rsidP="00DD1CD0">
            <w:pPr>
              <w:spacing w:after="0" w:line="288" w:lineRule="auto"/>
              <w:jc w:val="center"/>
              <w:rPr>
                <w:sz w:val="18"/>
                <w:szCs w:val="18"/>
              </w:rPr>
            </w:pPr>
            <w:r w:rsidRPr="00092334">
              <w:rPr>
                <w:sz w:val="18"/>
                <w:szCs w:val="18"/>
              </w:rPr>
              <w:t>01:15~01:30</w:t>
            </w:r>
          </w:p>
        </w:tc>
        <w:tc>
          <w:tcPr>
            <w:tcW w:w="4320" w:type="dxa"/>
            <w:tcMar>
              <w:top w:w="100" w:type="dxa"/>
              <w:left w:w="100" w:type="dxa"/>
              <w:bottom w:w="100" w:type="dxa"/>
              <w:right w:w="100" w:type="dxa"/>
            </w:tcMar>
            <w:vAlign w:val="center"/>
          </w:tcPr>
          <w:p w14:paraId="63123215" w14:textId="77777777" w:rsidR="00092334" w:rsidRPr="00092334" w:rsidRDefault="00092334" w:rsidP="00DD1CD0">
            <w:pPr>
              <w:spacing w:after="0" w:line="288" w:lineRule="auto"/>
              <w:rPr>
                <w:sz w:val="18"/>
                <w:szCs w:val="18"/>
                <w:lang w:eastAsia="ko-KR"/>
              </w:rPr>
            </w:pPr>
            <w:r w:rsidRPr="00092334">
              <w:rPr>
                <w:sz w:val="18"/>
                <w:szCs w:val="18"/>
                <w:lang w:eastAsia="ko-KR"/>
              </w:rPr>
              <w:t>여유로운 출발 + 브랜드 슬로건</w:t>
            </w:r>
          </w:p>
        </w:tc>
      </w:tr>
    </w:tbl>
    <w:p w14:paraId="62069E40" w14:textId="05CB7BFB" w:rsidR="00DD7019" w:rsidRPr="00092334" w:rsidRDefault="00DD7019" w:rsidP="00DD7019">
      <w:pPr>
        <w:spacing w:after="100" w:line="320" w:lineRule="auto"/>
        <w:rPr>
          <w:b/>
          <w:bCs/>
          <w:sz w:val="23"/>
          <w:szCs w:val="23"/>
          <w:lang w:eastAsia="ko-KR"/>
        </w:rPr>
      </w:pPr>
      <w:r w:rsidRPr="00092334">
        <w:rPr>
          <w:b/>
          <w:bCs/>
          <w:sz w:val="23"/>
          <w:szCs w:val="23"/>
          <w:lang w:eastAsia="ko-KR"/>
        </w:rPr>
        <w:t>4</w:t>
      </w:r>
      <w:r w:rsidR="00B80754" w:rsidRPr="00092334">
        <w:rPr>
          <w:rFonts w:hint="eastAsia"/>
          <w:b/>
          <w:bCs/>
          <w:sz w:val="23"/>
          <w:szCs w:val="23"/>
          <w:lang w:eastAsia="ko-KR"/>
        </w:rPr>
        <w:t>.2</w:t>
      </w:r>
      <w:r w:rsidRPr="00092334">
        <w:rPr>
          <w:b/>
          <w:bCs/>
          <w:sz w:val="23"/>
          <w:szCs w:val="23"/>
          <w:lang w:eastAsia="ko-KR"/>
        </w:rPr>
        <w:t>.</w:t>
      </w:r>
      <w:r w:rsidR="00B80754" w:rsidRPr="00092334">
        <w:rPr>
          <w:rFonts w:hint="eastAsia"/>
          <w:b/>
          <w:bCs/>
          <w:sz w:val="23"/>
          <w:szCs w:val="23"/>
          <w:lang w:eastAsia="ko-KR"/>
        </w:rPr>
        <w:t>2</w:t>
      </w:r>
      <w:r w:rsidRPr="00092334">
        <w:rPr>
          <w:b/>
          <w:bCs/>
          <w:sz w:val="23"/>
          <w:szCs w:val="23"/>
          <w:lang w:eastAsia="ko-KR"/>
        </w:rPr>
        <w:t xml:space="preserve"> 사운드 설계</w:t>
      </w:r>
    </w:p>
    <w:p w14:paraId="32F1EE78" w14:textId="77777777" w:rsidR="00DD7019" w:rsidRPr="00092334" w:rsidRDefault="00DD7019" w:rsidP="00DD7019">
      <w:pPr>
        <w:spacing w:after="100" w:line="320" w:lineRule="auto"/>
        <w:rPr>
          <w:szCs w:val="20"/>
          <w:lang w:eastAsia="ko-KR"/>
        </w:rPr>
      </w:pPr>
      <w:r w:rsidRPr="00092334">
        <w:rPr>
          <w:szCs w:val="20"/>
          <w:lang w:eastAsia="ko-KR"/>
        </w:rPr>
        <w:t>Scene 12 (029초): 긴장감 있는 빠른 템포 BGM (트랙 A)</w:t>
      </w:r>
    </w:p>
    <w:p w14:paraId="065636AE" w14:textId="77777777" w:rsidR="00DD7019" w:rsidRPr="00092334" w:rsidRDefault="00DD7019" w:rsidP="00DD7019">
      <w:pPr>
        <w:spacing w:after="100" w:line="320" w:lineRule="auto"/>
        <w:rPr>
          <w:szCs w:val="20"/>
          <w:lang w:eastAsia="ko-KR"/>
        </w:rPr>
      </w:pPr>
      <w:r w:rsidRPr="00092334">
        <w:rPr>
          <w:szCs w:val="20"/>
          <w:lang w:eastAsia="ko-KR"/>
        </w:rPr>
        <w:t xml:space="preserve">Scene 36 (3090초): 따뜻하고 경쾌한 </w:t>
      </w:r>
      <w:proofErr w:type="spellStart"/>
      <w:r w:rsidRPr="00092334">
        <w:rPr>
          <w:szCs w:val="20"/>
          <w:lang w:eastAsia="ko-KR"/>
        </w:rPr>
        <w:t>로파이</w:t>
      </w:r>
      <w:proofErr w:type="spellEnd"/>
      <w:r w:rsidRPr="00092334">
        <w:rPr>
          <w:szCs w:val="20"/>
          <w:lang w:eastAsia="ko-KR"/>
        </w:rPr>
        <w:t xml:space="preserve"> BGM (트랙 B)</w:t>
      </w:r>
    </w:p>
    <w:p w14:paraId="347C76D2" w14:textId="77777777" w:rsidR="00DD7019" w:rsidRPr="00092334" w:rsidRDefault="00DD7019" w:rsidP="00DD7019">
      <w:pPr>
        <w:spacing w:after="100" w:line="320" w:lineRule="auto"/>
        <w:rPr>
          <w:szCs w:val="20"/>
          <w:lang w:eastAsia="ko-KR"/>
        </w:rPr>
      </w:pPr>
      <w:r w:rsidRPr="00092334">
        <w:rPr>
          <w:rFonts w:hint="eastAsia"/>
          <w:szCs w:val="20"/>
          <w:lang w:eastAsia="ko-KR"/>
        </w:rPr>
        <w:t>전환</w:t>
      </w:r>
      <w:r w:rsidRPr="00092334">
        <w:rPr>
          <w:szCs w:val="20"/>
          <w:lang w:eastAsia="ko-KR"/>
        </w:rPr>
        <w:t>: 25초부터 트랙 A 페이드아웃 → 29초 완전 무음 → 30초 트랙 B 페이드인</w:t>
      </w:r>
    </w:p>
    <w:p w14:paraId="25E72650" w14:textId="77777777" w:rsidR="00DD7019" w:rsidRPr="00092334" w:rsidRDefault="00DD7019" w:rsidP="00DD7019">
      <w:pPr>
        <w:spacing w:after="100" w:line="320" w:lineRule="auto"/>
        <w:rPr>
          <w:szCs w:val="20"/>
          <w:lang w:eastAsia="ko-KR"/>
        </w:rPr>
      </w:pPr>
      <w:r w:rsidRPr="00092334">
        <w:rPr>
          <w:rFonts w:hint="eastAsia"/>
          <w:szCs w:val="20"/>
          <w:lang w:eastAsia="ko-KR"/>
        </w:rPr>
        <w:t>엔딩</w:t>
      </w:r>
      <w:r w:rsidRPr="00092334">
        <w:rPr>
          <w:szCs w:val="20"/>
          <w:lang w:eastAsia="ko-KR"/>
        </w:rPr>
        <w:t>: 84초부터 트랙 B 페이드아웃 → 87초 거의 무음</w:t>
      </w:r>
    </w:p>
    <w:p w14:paraId="2FB5A49A" w14:textId="7D6763D4" w:rsidR="00DD7019" w:rsidRDefault="00B80754" w:rsidP="00DD7019">
      <w:pPr>
        <w:spacing w:after="100" w:line="320" w:lineRule="auto"/>
        <w:rPr>
          <w:b/>
          <w:bCs/>
          <w:sz w:val="23"/>
          <w:szCs w:val="23"/>
          <w:lang w:eastAsia="ko-KR"/>
        </w:rPr>
      </w:pPr>
      <w:r w:rsidRPr="00092334">
        <w:rPr>
          <w:rFonts w:hint="eastAsia"/>
          <w:b/>
          <w:bCs/>
          <w:sz w:val="23"/>
          <w:szCs w:val="23"/>
          <w:lang w:eastAsia="ko-KR"/>
        </w:rPr>
        <w:t>4.2.3</w:t>
      </w:r>
      <w:r w:rsidR="00DD7019" w:rsidRPr="00092334">
        <w:rPr>
          <w:b/>
          <w:bCs/>
          <w:sz w:val="23"/>
          <w:szCs w:val="23"/>
          <w:lang w:eastAsia="ko-KR"/>
        </w:rPr>
        <w:t xml:space="preserve"> 제작 과정</w:t>
      </w:r>
    </w:p>
    <w:p w14:paraId="6E6BC6AA" w14:textId="77777777" w:rsidR="00671DC3" w:rsidRPr="00092334" w:rsidRDefault="00671DC3" w:rsidP="00DD7019">
      <w:pPr>
        <w:spacing w:after="100" w:line="320" w:lineRule="auto"/>
        <w:rPr>
          <w:rFonts w:hint="eastAsia"/>
          <w:b/>
          <w:bCs/>
          <w:sz w:val="23"/>
          <w:szCs w:val="23"/>
          <w:lang w:eastAsia="ko-KR"/>
        </w:rPr>
      </w:pPr>
    </w:p>
    <w:p w14:paraId="6678841B" w14:textId="026DB03C" w:rsidR="00DD7019" w:rsidRPr="00092334" w:rsidRDefault="00671DC3" w:rsidP="00DD7019">
      <w:pPr>
        <w:spacing w:after="100" w:line="320" w:lineRule="auto"/>
        <w:rPr>
          <w:szCs w:val="20"/>
          <w:lang w:eastAsia="ko-KR"/>
        </w:rPr>
      </w:pPr>
      <w:r>
        <w:rPr>
          <w:noProof/>
          <w:szCs w:val="20"/>
          <w:lang w:eastAsia="ko-KR"/>
        </w:rPr>
        <w:drawing>
          <wp:anchor distT="0" distB="0" distL="114300" distR="114300" simplePos="0" relativeHeight="251664384" behindDoc="0" locked="0" layoutInCell="1" allowOverlap="1" wp14:anchorId="7F2D4794" wp14:editId="7F0E2F7D">
            <wp:simplePos x="0" y="0"/>
            <wp:positionH relativeFrom="column">
              <wp:posOffset>3648710</wp:posOffset>
            </wp:positionH>
            <wp:positionV relativeFrom="paragraph">
              <wp:posOffset>4445</wp:posOffset>
            </wp:positionV>
            <wp:extent cx="2120900" cy="2381250"/>
            <wp:effectExtent l="0" t="0" r="0" b="0"/>
            <wp:wrapSquare wrapText="bothSides"/>
            <wp:docPr id="11543507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20900" cy="23812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D7019" w:rsidRPr="00092334">
        <w:rPr>
          <w:szCs w:val="20"/>
          <w:lang w:eastAsia="ko-KR"/>
        </w:rPr>
        <w:t>Step 1. 캐릭터 앵커 이미지 생성</w:t>
      </w:r>
    </w:p>
    <w:p w14:paraId="5EC1AB4D" w14:textId="1BA84830" w:rsidR="00DD7019" w:rsidRPr="00092334" w:rsidRDefault="00DD7019" w:rsidP="00DD7019">
      <w:pPr>
        <w:spacing w:after="100" w:line="320" w:lineRule="auto"/>
        <w:rPr>
          <w:rFonts w:hint="eastAsia"/>
          <w:szCs w:val="20"/>
          <w:lang w:eastAsia="ko-KR"/>
        </w:rPr>
      </w:pPr>
      <w:r w:rsidRPr="00092334">
        <w:rPr>
          <w:rFonts w:hint="eastAsia"/>
          <w:szCs w:val="20"/>
          <w:lang w:eastAsia="ko-KR"/>
        </w:rPr>
        <w:t>도구</w:t>
      </w:r>
      <w:r w:rsidRPr="00092334">
        <w:rPr>
          <w:szCs w:val="20"/>
          <w:lang w:eastAsia="ko-KR"/>
        </w:rPr>
        <w:t xml:space="preserve">: </w:t>
      </w:r>
      <w:proofErr w:type="spellStart"/>
      <w:r w:rsidRPr="00092334">
        <w:rPr>
          <w:szCs w:val="20"/>
          <w:lang w:eastAsia="ko-KR"/>
        </w:rPr>
        <w:t>Seedream</w:t>
      </w:r>
      <w:proofErr w:type="spellEnd"/>
      <w:r w:rsidRPr="00092334">
        <w:rPr>
          <w:szCs w:val="20"/>
          <w:lang w:eastAsia="ko-KR"/>
        </w:rPr>
        <w:t xml:space="preserve"> 5.0 Pro</w:t>
      </w:r>
    </w:p>
    <w:p w14:paraId="46D582D0" w14:textId="43E079E0" w:rsidR="00DD7019" w:rsidRDefault="00DD7019" w:rsidP="00DD7019">
      <w:pPr>
        <w:spacing w:after="100" w:line="320" w:lineRule="auto"/>
        <w:rPr>
          <w:szCs w:val="20"/>
          <w:lang w:eastAsia="ko-KR"/>
        </w:rPr>
      </w:pPr>
      <w:r w:rsidRPr="00092334">
        <w:rPr>
          <w:szCs w:val="20"/>
          <w:lang w:eastAsia="ko-KR"/>
        </w:rPr>
        <w:t xml:space="preserve">20대 남성 주인공의 기본 디자인 앵커를 먼저 생성한 뒤, 모든 씬 이미지가 동일 앵커를 참조하도록 하여 캐릭터 외형 일관성을 확보했다. </w:t>
      </w:r>
      <w:proofErr w:type="spellStart"/>
      <w:r w:rsidRPr="00092334">
        <w:rPr>
          <w:szCs w:val="20"/>
          <w:lang w:eastAsia="ko-KR"/>
        </w:rPr>
        <w:t>씬별</w:t>
      </w:r>
      <w:proofErr w:type="spellEnd"/>
      <w:r w:rsidRPr="00092334">
        <w:rPr>
          <w:szCs w:val="20"/>
          <w:lang w:eastAsia="ko-KR"/>
        </w:rPr>
        <w:t xml:space="preserve"> 표정과 상황에 맞는 이미지를 총 7종 생성했다.</w:t>
      </w:r>
    </w:p>
    <w:p w14:paraId="77DB87DA" w14:textId="77777777" w:rsidR="00671DC3" w:rsidRDefault="00671DC3" w:rsidP="00DD7019">
      <w:pPr>
        <w:spacing w:after="100" w:line="320" w:lineRule="auto"/>
        <w:rPr>
          <w:szCs w:val="20"/>
          <w:lang w:eastAsia="ko-KR"/>
        </w:rPr>
      </w:pPr>
    </w:p>
    <w:p w14:paraId="19D20C67" w14:textId="77777777" w:rsidR="00671DC3" w:rsidRPr="00092334" w:rsidRDefault="00671DC3" w:rsidP="00DD7019">
      <w:pPr>
        <w:spacing w:after="100" w:line="320" w:lineRule="auto"/>
        <w:rPr>
          <w:rFonts w:hint="eastAsia"/>
          <w:szCs w:val="20"/>
          <w:lang w:eastAsia="ko-KR"/>
        </w:rPr>
      </w:pPr>
    </w:p>
    <w:p w14:paraId="742DB259" w14:textId="45EE2154" w:rsidR="00DD7019" w:rsidRPr="00092334" w:rsidRDefault="007351A1" w:rsidP="00DD7019">
      <w:pPr>
        <w:spacing w:after="100" w:line="320" w:lineRule="auto"/>
        <w:rPr>
          <w:szCs w:val="20"/>
          <w:lang w:eastAsia="ko-KR"/>
        </w:rPr>
      </w:pPr>
      <w:r>
        <w:rPr>
          <w:noProof/>
          <w:szCs w:val="20"/>
          <w:lang w:eastAsia="ko-KR"/>
        </w:rPr>
        <w:lastRenderedPageBreak/>
        <w:drawing>
          <wp:anchor distT="0" distB="0" distL="114300" distR="114300" simplePos="0" relativeHeight="251665408" behindDoc="0" locked="0" layoutInCell="1" allowOverlap="1" wp14:anchorId="1A720162" wp14:editId="1EA6870A">
            <wp:simplePos x="0" y="0"/>
            <wp:positionH relativeFrom="column">
              <wp:posOffset>3599180</wp:posOffset>
            </wp:positionH>
            <wp:positionV relativeFrom="paragraph">
              <wp:posOffset>0</wp:posOffset>
            </wp:positionV>
            <wp:extent cx="1836420" cy="2130425"/>
            <wp:effectExtent l="0" t="0" r="0" b="3175"/>
            <wp:wrapSquare wrapText="bothSides"/>
            <wp:docPr id="245216104"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36420" cy="21304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D7019" w:rsidRPr="00092334">
        <w:rPr>
          <w:szCs w:val="20"/>
          <w:lang w:eastAsia="ko-KR"/>
        </w:rPr>
        <w:t xml:space="preserve">Step 2. </w:t>
      </w:r>
      <w:proofErr w:type="spellStart"/>
      <w:r w:rsidR="00DD7019" w:rsidRPr="00092334">
        <w:rPr>
          <w:szCs w:val="20"/>
          <w:lang w:eastAsia="ko-KR"/>
        </w:rPr>
        <w:t>씬별</w:t>
      </w:r>
      <w:proofErr w:type="spellEnd"/>
      <w:r w:rsidR="00DD7019" w:rsidRPr="00092334">
        <w:rPr>
          <w:szCs w:val="20"/>
          <w:lang w:eastAsia="ko-KR"/>
        </w:rPr>
        <w:t xml:space="preserve"> 영상 생성</w:t>
      </w:r>
    </w:p>
    <w:p w14:paraId="1F17AC91" w14:textId="0EF4BA9D" w:rsidR="00DD7019" w:rsidRPr="00092334" w:rsidRDefault="00DD7019" w:rsidP="00DD7019">
      <w:pPr>
        <w:spacing w:after="100" w:line="320" w:lineRule="auto"/>
        <w:rPr>
          <w:rFonts w:hint="eastAsia"/>
          <w:szCs w:val="20"/>
          <w:lang w:eastAsia="ko-KR"/>
        </w:rPr>
      </w:pPr>
      <w:r w:rsidRPr="00092334">
        <w:rPr>
          <w:rFonts w:hint="eastAsia"/>
          <w:szCs w:val="20"/>
          <w:lang w:eastAsia="ko-KR"/>
        </w:rPr>
        <w:t>도구</w:t>
      </w:r>
      <w:r w:rsidRPr="00092334">
        <w:rPr>
          <w:szCs w:val="20"/>
          <w:lang w:eastAsia="ko-KR"/>
        </w:rPr>
        <w:t xml:space="preserve">: </w:t>
      </w:r>
      <w:proofErr w:type="spellStart"/>
      <w:r w:rsidRPr="00092334">
        <w:rPr>
          <w:szCs w:val="20"/>
          <w:lang w:eastAsia="ko-KR"/>
        </w:rPr>
        <w:t>Seedance</w:t>
      </w:r>
      <w:proofErr w:type="spellEnd"/>
      <w:r w:rsidRPr="00092334">
        <w:rPr>
          <w:szCs w:val="20"/>
          <w:lang w:eastAsia="ko-KR"/>
        </w:rPr>
        <w:t xml:space="preserve"> 2.0</w:t>
      </w:r>
    </w:p>
    <w:p w14:paraId="6A43FE74" w14:textId="61642154" w:rsidR="00DD7019" w:rsidRDefault="00DD7019" w:rsidP="00DD7019">
      <w:pPr>
        <w:spacing w:after="100" w:line="320" w:lineRule="auto"/>
        <w:rPr>
          <w:szCs w:val="20"/>
          <w:lang w:eastAsia="ko-KR"/>
        </w:rPr>
      </w:pPr>
      <w:r w:rsidRPr="00092334">
        <w:rPr>
          <w:rFonts w:hint="eastAsia"/>
          <w:szCs w:val="20"/>
          <w:lang w:eastAsia="ko-KR"/>
        </w:rPr>
        <w:t>각</w:t>
      </w:r>
      <w:r w:rsidRPr="00092334">
        <w:rPr>
          <w:szCs w:val="20"/>
          <w:lang w:eastAsia="ko-KR"/>
        </w:rPr>
        <w:t xml:space="preserve"> </w:t>
      </w:r>
      <w:proofErr w:type="spellStart"/>
      <w:r w:rsidRPr="00092334">
        <w:rPr>
          <w:szCs w:val="20"/>
          <w:lang w:eastAsia="ko-KR"/>
        </w:rPr>
        <w:t>씬의</w:t>
      </w:r>
      <w:proofErr w:type="spellEnd"/>
      <w:r w:rsidRPr="00092334">
        <w:rPr>
          <w:szCs w:val="20"/>
          <w:lang w:eastAsia="ko-KR"/>
        </w:rPr>
        <w:t xml:space="preserve"> 앵커 이미지를 시작 프레임(start frame)으로 고정하여 영상을 </w:t>
      </w:r>
      <w:proofErr w:type="gramStart"/>
      <w:r w:rsidRPr="00092334">
        <w:rPr>
          <w:szCs w:val="20"/>
          <w:lang w:eastAsia="ko-KR"/>
        </w:rPr>
        <w:t>생성했다.</w:t>
      </w:r>
      <w:r w:rsidR="0054164F">
        <w:rPr>
          <w:rFonts w:hint="eastAsia"/>
          <w:szCs w:val="20"/>
          <w:lang w:eastAsia="ko-KR"/>
        </w:rPr>
        <w:t>(</w:t>
      </w:r>
      <w:proofErr w:type="spellStart"/>
      <w:proofErr w:type="gramEnd"/>
      <w:r w:rsidR="0054164F">
        <w:rPr>
          <w:rFonts w:hint="eastAsia"/>
          <w:szCs w:val="20"/>
          <w:lang w:eastAsia="ko-KR"/>
        </w:rPr>
        <w:t>씬당</w:t>
      </w:r>
      <w:proofErr w:type="spellEnd"/>
      <w:r w:rsidR="0054164F">
        <w:rPr>
          <w:rFonts w:hint="eastAsia"/>
          <w:szCs w:val="20"/>
          <w:lang w:eastAsia="ko-KR"/>
        </w:rPr>
        <w:t xml:space="preserve"> 15초)</w:t>
      </w:r>
    </w:p>
    <w:p w14:paraId="0A53B7D4" w14:textId="77777777" w:rsidR="00DE7561" w:rsidRDefault="00DE7561" w:rsidP="00DD7019">
      <w:pPr>
        <w:spacing w:after="100" w:line="320" w:lineRule="auto"/>
        <w:rPr>
          <w:szCs w:val="20"/>
          <w:lang w:eastAsia="ko-KR"/>
        </w:rPr>
      </w:pPr>
    </w:p>
    <w:p w14:paraId="560AC922" w14:textId="77777777" w:rsidR="00DE7561" w:rsidRDefault="00DE7561" w:rsidP="00DD7019">
      <w:pPr>
        <w:spacing w:after="100" w:line="320" w:lineRule="auto"/>
        <w:rPr>
          <w:szCs w:val="20"/>
          <w:lang w:eastAsia="ko-KR"/>
        </w:rPr>
      </w:pPr>
    </w:p>
    <w:p w14:paraId="151D1317" w14:textId="3512C8DB" w:rsidR="00DE7561" w:rsidRPr="00092334" w:rsidRDefault="00DE7561" w:rsidP="00DD7019">
      <w:pPr>
        <w:spacing w:after="100" w:line="320" w:lineRule="auto"/>
        <w:rPr>
          <w:rFonts w:hint="eastAsia"/>
          <w:szCs w:val="20"/>
          <w:lang w:eastAsia="ko-KR"/>
        </w:rPr>
      </w:pPr>
    </w:p>
    <w:p w14:paraId="4BBDBE60" w14:textId="77777777" w:rsidR="00DE7561" w:rsidRDefault="00DE7561" w:rsidP="00DD7019">
      <w:pPr>
        <w:spacing w:after="100" w:line="320" w:lineRule="auto"/>
        <w:rPr>
          <w:szCs w:val="20"/>
          <w:lang w:eastAsia="ko-KR"/>
        </w:rPr>
      </w:pPr>
      <w:r>
        <w:rPr>
          <w:noProof/>
          <w:szCs w:val="20"/>
          <w:lang w:eastAsia="ko-KR"/>
        </w:rPr>
        <w:drawing>
          <wp:anchor distT="0" distB="0" distL="114300" distR="114300" simplePos="0" relativeHeight="251666432" behindDoc="0" locked="0" layoutInCell="1" allowOverlap="1" wp14:anchorId="7456A413" wp14:editId="32ECD323">
            <wp:simplePos x="0" y="0"/>
            <wp:positionH relativeFrom="column">
              <wp:posOffset>2837180</wp:posOffset>
            </wp:positionH>
            <wp:positionV relativeFrom="paragraph">
              <wp:posOffset>5715</wp:posOffset>
            </wp:positionV>
            <wp:extent cx="2576195" cy="1588770"/>
            <wp:effectExtent l="0" t="0" r="0" b="0"/>
            <wp:wrapSquare wrapText="bothSides"/>
            <wp:docPr id="1676500040"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76195" cy="1588770"/>
                    </a:xfrm>
                    <a:prstGeom prst="rect">
                      <a:avLst/>
                    </a:prstGeom>
                    <a:noFill/>
                    <a:ln>
                      <a:noFill/>
                    </a:ln>
                  </pic:spPr>
                </pic:pic>
              </a:graphicData>
            </a:graphic>
          </wp:anchor>
        </w:drawing>
      </w:r>
      <w:r w:rsidR="00DD7019" w:rsidRPr="00092334">
        <w:rPr>
          <w:szCs w:val="20"/>
          <w:lang w:eastAsia="ko-KR"/>
        </w:rPr>
        <w:t>Step 3. BGM 생성</w:t>
      </w:r>
      <w:r>
        <w:rPr>
          <w:rFonts w:hint="eastAsia"/>
          <w:szCs w:val="20"/>
          <w:lang w:eastAsia="ko-KR"/>
        </w:rPr>
        <w:t xml:space="preserve"> 및 오디오 편집</w:t>
      </w:r>
    </w:p>
    <w:p w14:paraId="2F7D9F23" w14:textId="56B72971" w:rsidR="00DD7019" w:rsidRPr="00092334" w:rsidRDefault="00DD7019" w:rsidP="00DD7019">
      <w:pPr>
        <w:spacing w:after="100" w:line="320" w:lineRule="auto"/>
        <w:rPr>
          <w:rFonts w:hint="eastAsia"/>
          <w:szCs w:val="20"/>
          <w:lang w:eastAsia="ko-KR"/>
        </w:rPr>
      </w:pPr>
      <w:r w:rsidRPr="00092334">
        <w:rPr>
          <w:rFonts w:hint="eastAsia"/>
          <w:szCs w:val="20"/>
          <w:lang w:eastAsia="ko-KR"/>
        </w:rPr>
        <w:t>도구</w:t>
      </w:r>
      <w:r w:rsidRPr="00092334">
        <w:rPr>
          <w:szCs w:val="20"/>
          <w:lang w:eastAsia="ko-KR"/>
        </w:rPr>
        <w:t xml:space="preserve">: </w:t>
      </w:r>
      <w:proofErr w:type="spellStart"/>
      <w:r w:rsidR="00DE7561">
        <w:rPr>
          <w:rFonts w:hint="eastAsia"/>
          <w:szCs w:val="20"/>
          <w:lang w:eastAsia="ko-KR"/>
        </w:rPr>
        <w:t>Mureka</w:t>
      </w:r>
      <w:proofErr w:type="spellEnd"/>
      <w:r w:rsidR="00DE7561">
        <w:rPr>
          <w:rFonts w:hint="eastAsia"/>
          <w:szCs w:val="20"/>
          <w:lang w:eastAsia="ko-KR"/>
        </w:rPr>
        <w:t xml:space="preserve"> V8, </w:t>
      </w:r>
      <w:proofErr w:type="spellStart"/>
      <w:r w:rsidRPr="00092334">
        <w:rPr>
          <w:szCs w:val="20"/>
          <w:lang w:eastAsia="ko-KR"/>
        </w:rPr>
        <w:t>Newtake</w:t>
      </w:r>
      <w:proofErr w:type="spellEnd"/>
      <w:r w:rsidRPr="00092334">
        <w:rPr>
          <w:szCs w:val="20"/>
          <w:lang w:eastAsia="ko-KR"/>
        </w:rPr>
        <w:t xml:space="preserve"> 오디오 편집 엔진</w:t>
      </w:r>
    </w:p>
    <w:p w14:paraId="014EDE2E" w14:textId="77777777" w:rsidR="00DD7019" w:rsidRPr="00092334" w:rsidRDefault="00DD7019" w:rsidP="00DD7019">
      <w:pPr>
        <w:spacing w:after="100" w:line="320" w:lineRule="auto"/>
        <w:rPr>
          <w:szCs w:val="20"/>
          <w:lang w:eastAsia="ko-KR"/>
        </w:rPr>
      </w:pPr>
      <w:r w:rsidRPr="00092334">
        <w:rPr>
          <w:rFonts w:hint="eastAsia"/>
          <w:szCs w:val="20"/>
          <w:lang w:eastAsia="ko-KR"/>
        </w:rPr>
        <w:t>트랙</w:t>
      </w:r>
      <w:r w:rsidRPr="00092334">
        <w:rPr>
          <w:szCs w:val="20"/>
          <w:lang w:eastAsia="ko-KR"/>
        </w:rPr>
        <w:t xml:space="preserve"> A: 29초로 클립 → 25초부터 4초간 페이드아웃</w:t>
      </w:r>
    </w:p>
    <w:p w14:paraId="49AE43BB" w14:textId="7A7EFEC3" w:rsidR="00DD7019" w:rsidRDefault="00DD7019" w:rsidP="00DD7019">
      <w:pPr>
        <w:spacing w:after="100" w:line="320" w:lineRule="auto"/>
        <w:rPr>
          <w:szCs w:val="20"/>
          <w:lang w:eastAsia="ko-KR"/>
        </w:rPr>
      </w:pPr>
      <w:r w:rsidRPr="00092334">
        <w:rPr>
          <w:rFonts w:hint="eastAsia"/>
          <w:szCs w:val="20"/>
          <w:lang w:eastAsia="ko-KR"/>
        </w:rPr>
        <w:t>트랙</w:t>
      </w:r>
      <w:r w:rsidRPr="00092334">
        <w:rPr>
          <w:szCs w:val="20"/>
          <w:lang w:eastAsia="ko-KR"/>
        </w:rPr>
        <w:t xml:space="preserve"> B: 60초로 클립 → 시작 3초 페이드인 + 마지막 6초 페이드아웃</w:t>
      </w:r>
    </w:p>
    <w:p w14:paraId="34F60B7A" w14:textId="0E881705" w:rsidR="00CB5586" w:rsidRPr="00092334" w:rsidRDefault="00CB5586" w:rsidP="00DD7019">
      <w:pPr>
        <w:spacing w:after="100" w:line="320" w:lineRule="auto"/>
        <w:rPr>
          <w:rFonts w:hint="eastAsia"/>
          <w:szCs w:val="20"/>
          <w:lang w:eastAsia="ko-KR"/>
        </w:rPr>
      </w:pPr>
      <w:r>
        <w:rPr>
          <w:noProof/>
          <w:szCs w:val="20"/>
          <w:lang w:eastAsia="ko-KR"/>
        </w:rPr>
        <w:drawing>
          <wp:anchor distT="0" distB="0" distL="114300" distR="114300" simplePos="0" relativeHeight="251667456" behindDoc="0" locked="0" layoutInCell="1" allowOverlap="1" wp14:anchorId="1FD86D95" wp14:editId="78835D47">
            <wp:simplePos x="0" y="0"/>
            <wp:positionH relativeFrom="column">
              <wp:posOffset>2901950</wp:posOffset>
            </wp:positionH>
            <wp:positionV relativeFrom="paragraph">
              <wp:posOffset>184150</wp:posOffset>
            </wp:positionV>
            <wp:extent cx="2670810" cy="1828849"/>
            <wp:effectExtent l="0" t="0" r="0" b="0"/>
            <wp:wrapSquare wrapText="bothSides"/>
            <wp:docPr id="236873785"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70810" cy="182884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D693F8A" w14:textId="239285D6" w:rsidR="00DD7019" w:rsidRPr="00092334" w:rsidRDefault="00DD7019" w:rsidP="00DD7019">
      <w:pPr>
        <w:spacing w:after="100" w:line="320" w:lineRule="auto"/>
        <w:rPr>
          <w:szCs w:val="20"/>
          <w:lang w:eastAsia="ko-KR"/>
        </w:rPr>
      </w:pPr>
      <w:r w:rsidRPr="00092334">
        <w:rPr>
          <w:szCs w:val="20"/>
          <w:lang w:eastAsia="ko-KR"/>
        </w:rPr>
        <w:t xml:space="preserve">Step </w:t>
      </w:r>
      <w:r w:rsidR="00DE7561">
        <w:rPr>
          <w:rFonts w:hint="eastAsia"/>
          <w:szCs w:val="20"/>
          <w:lang w:eastAsia="ko-KR"/>
        </w:rPr>
        <w:t>4</w:t>
      </w:r>
      <w:r w:rsidRPr="00092334">
        <w:rPr>
          <w:szCs w:val="20"/>
          <w:lang w:eastAsia="ko-KR"/>
        </w:rPr>
        <w:t>. 최종 합본</w:t>
      </w:r>
    </w:p>
    <w:p w14:paraId="5E80EDC1" w14:textId="3D9873EC" w:rsidR="00DD7019" w:rsidRPr="00092334" w:rsidRDefault="00DD7019" w:rsidP="00DD7019">
      <w:pPr>
        <w:spacing w:after="100" w:line="320" w:lineRule="auto"/>
        <w:rPr>
          <w:rFonts w:hint="eastAsia"/>
          <w:szCs w:val="20"/>
          <w:lang w:eastAsia="ko-KR"/>
        </w:rPr>
      </w:pPr>
      <w:r w:rsidRPr="00092334">
        <w:rPr>
          <w:rFonts w:hint="eastAsia"/>
          <w:szCs w:val="20"/>
          <w:lang w:eastAsia="ko-KR"/>
        </w:rPr>
        <w:t>도구</w:t>
      </w:r>
      <w:r w:rsidRPr="00092334">
        <w:rPr>
          <w:szCs w:val="20"/>
          <w:lang w:eastAsia="ko-KR"/>
        </w:rPr>
        <w:t xml:space="preserve">: </w:t>
      </w:r>
      <w:proofErr w:type="spellStart"/>
      <w:r w:rsidRPr="00092334">
        <w:rPr>
          <w:szCs w:val="20"/>
          <w:lang w:eastAsia="ko-KR"/>
        </w:rPr>
        <w:t>Newtake</w:t>
      </w:r>
      <w:proofErr w:type="spellEnd"/>
      <w:r w:rsidRPr="00092334">
        <w:rPr>
          <w:szCs w:val="20"/>
          <w:lang w:eastAsia="ko-KR"/>
        </w:rPr>
        <w:t xml:space="preserve"> 영상 합본 엔진</w:t>
      </w:r>
    </w:p>
    <w:p w14:paraId="64220D8A" w14:textId="1E582A74" w:rsidR="00DD7019" w:rsidRPr="00092334" w:rsidRDefault="00DD7019" w:rsidP="00DD7019">
      <w:pPr>
        <w:spacing w:after="100" w:line="320" w:lineRule="auto"/>
        <w:rPr>
          <w:rFonts w:hint="eastAsia"/>
          <w:szCs w:val="20"/>
          <w:lang w:eastAsia="ko-KR"/>
        </w:rPr>
      </w:pPr>
      <w:r w:rsidRPr="00092334">
        <w:rPr>
          <w:szCs w:val="20"/>
          <w:lang w:eastAsia="ko-KR"/>
        </w:rPr>
        <w:t xml:space="preserve">Scene 1~6을 단순 컷 편집으로 이어 붙인 뒤, BGM 트랙 A·B를 타임라인에 </w:t>
      </w:r>
      <w:proofErr w:type="spellStart"/>
      <w:r w:rsidRPr="00092334">
        <w:rPr>
          <w:szCs w:val="20"/>
          <w:lang w:eastAsia="ko-KR"/>
        </w:rPr>
        <w:t>오버레이했다</w:t>
      </w:r>
      <w:proofErr w:type="spellEnd"/>
      <w:r w:rsidRPr="00092334">
        <w:rPr>
          <w:szCs w:val="20"/>
          <w:lang w:eastAsia="ko-KR"/>
        </w:rPr>
        <w:t>.</w:t>
      </w:r>
    </w:p>
    <w:p w14:paraId="096E5DD3" w14:textId="28B39DD0" w:rsidR="00DD7019" w:rsidRDefault="00DD7019" w:rsidP="00DD7019">
      <w:pPr>
        <w:spacing w:after="100" w:line="320" w:lineRule="auto"/>
        <w:rPr>
          <w:szCs w:val="20"/>
          <w:lang w:eastAsia="ko-KR"/>
        </w:rPr>
      </w:pPr>
      <w:r w:rsidRPr="00092334">
        <w:rPr>
          <w:rFonts w:hint="eastAsia"/>
          <w:szCs w:val="20"/>
          <w:lang w:eastAsia="ko-KR"/>
        </w:rPr>
        <w:t>영상</w:t>
      </w:r>
      <w:r w:rsidRPr="00092334">
        <w:rPr>
          <w:szCs w:val="20"/>
          <w:lang w:eastAsia="ko-KR"/>
        </w:rPr>
        <w:t xml:space="preserve"> 볼륨: </w:t>
      </w:r>
      <w:proofErr w:type="gramStart"/>
      <w:r w:rsidRPr="00092334">
        <w:rPr>
          <w:szCs w:val="20"/>
          <w:lang w:eastAsia="ko-KR"/>
        </w:rPr>
        <w:t>0.3 /</w:t>
      </w:r>
      <w:proofErr w:type="gramEnd"/>
      <w:r w:rsidRPr="00092334">
        <w:rPr>
          <w:szCs w:val="20"/>
          <w:lang w:eastAsia="ko-KR"/>
        </w:rPr>
        <w:t xml:space="preserve"> BGM 볼륨: 0.8</w:t>
      </w:r>
    </w:p>
    <w:p w14:paraId="4658D2F0" w14:textId="53D7369B" w:rsidR="00CB5586" w:rsidRPr="00092334" w:rsidRDefault="00CB5586" w:rsidP="00DD7019">
      <w:pPr>
        <w:spacing w:after="100" w:line="320" w:lineRule="auto"/>
        <w:rPr>
          <w:szCs w:val="20"/>
          <w:lang w:eastAsia="ko-KR"/>
        </w:rPr>
      </w:pPr>
    </w:p>
    <w:p w14:paraId="6A121056" w14:textId="6D2A6596" w:rsidR="00DD7019" w:rsidRPr="00092334" w:rsidRDefault="00DD7019" w:rsidP="00DD7019">
      <w:pPr>
        <w:spacing w:after="100" w:line="320" w:lineRule="auto"/>
        <w:rPr>
          <w:rFonts w:hint="eastAsia"/>
          <w:szCs w:val="20"/>
          <w:lang w:eastAsia="ko-KR"/>
        </w:rPr>
      </w:pPr>
      <w:r w:rsidRPr="00092334">
        <w:rPr>
          <w:szCs w:val="20"/>
          <w:lang w:eastAsia="ko-KR"/>
        </w:rPr>
        <w:t xml:space="preserve">Step </w:t>
      </w:r>
      <w:r w:rsidR="00DE7561">
        <w:rPr>
          <w:rFonts w:hint="eastAsia"/>
          <w:szCs w:val="20"/>
          <w:lang w:eastAsia="ko-KR"/>
        </w:rPr>
        <w:t>5</w:t>
      </w:r>
      <w:r w:rsidRPr="00092334">
        <w:rPr>
          <w:szCs w:val="20"/>
          <w:lang w:eastAsia="ko-KR"/>
        </w:rPr>
        <w:t>. 텍스트 오버레이 보정</w:t>
      </w:r>
      <w:r w:rsidR="00DE7561">
        <w:rPr>
          <w:rFonts w:hint="eastAsia"/>
          <w:szCs w:val="20"/>
          <w:lang w:eastAsia="ko-KR"/>
        </w:rPr>
        <w:t>(실패)</w:t>
      </w:r>
    </w:p>
    <w:p w14:paraId="5716A687" w14:textId="10E2E62F" w:rsidR="00DD7019" w:rsidRPr="00092334" w:rsidRDefault="00DD7019" w:rsidP="00DD7019">
      <w:pPr>
        <w:spacing w:after="100" w:line="320" w:lineRule="auto"/>
        <w:rPr>
          <w:rFonts w:hint="eastAsia"/>
          <w:szCs w:val="20"/>
          <w:lang w:eastAsia="ko-KR"/>
        </w:rPr>
      </w:pPr>
      <w:r w:rsidRPr="00092334">
        <w:rPr>
          <w:rFonts w:hint="eastAsia"/>
          <w:szCs w:val="20"/>
          <w:lang w:eastAsia="ko-KR"/>
        </w:rPr>
        <w:t>도구</w:t>
      </w:r>
      <w:r w:rsidRPr="00092334">
        <w:rPr>
          <w:szCs w:val="20"/>
          <w:lang w:eastAsia="ko-KR"/>
        </w:rPr>
        <w:t xml:space="preserve">: </w:t>
      </w:r>
      <w:proofErr w:type="spellStart"/>
      <w:r w:rsidRPr="00092334">
        <w:rPr>
          <w:szCs w:val="20"/>
          <w:lang w:eastAsia="ko-KR"/>
        </w:rPr>
        <w:t>Newtake</w:t>
      </w:r>
      <w:proofErr w:type="spellEnd"/>
      <w:r w:rsidRPr="00092334">
        <w:rPr>
          <w:szCs w:val="20"/>
          <w:lang w:eastAsia="ko-KR"/>
        </w:rPr>
        <w:t xml:space="preserve"> </w:t>
      </w:r>
      <w:proofErr w:type="spellStart"/>
      <w:r w:rsidRPr="00092334">
        <w:rPr>
          <w:szCs w:val="20"/>
          <w:lang w:eastAsia="ko-KR"/>
        </w:rPr>
        <w:t>edit_video</w:t>
      </w:r>
      <w:proofErr w:type="spellEnd"/>
      <w:r w:rsidRPr="00092334">
        <w:rPr>
          <w:szCs w:val="20"/>
          <w:lang w:eastAsia="ko-KR"/>
        </w:rPr>
        <w:t xml:space="preserve"> v4</w:t>
      </w:r>
    </w:p>
    <w:p w14:paraId="55D3D60B" w14:textId="12BD1B8E" w:rsidR="00BD3F45" w:rsidRDefault="00DD7019" w:rsidP="00DD7019">
      <w:pPr>
        <w:spacing w:after="100" w:line="320" w:lineRule="auto"/>
        <w:rPr>
          <w:szCs w:val="20"/>
          <w:lang w:eastAsia="ko-KR"/>
        </w:rPr>
      </w:pPr>
      <w:r w:rsidRPr="00092334">
        <w:rPr>
          <w:szCs w:val="20"/>
          <w:lang w:eastAsia="ko-KR"/>
        </w:rPr>
        <w:t>Scene 4 영상</w:t>
      </w:r>
      <w:r w:rsidR="0054164F">
        <w:rPr>
          <w:rFonts w:hint="eastAsia"/>
          <w:szCs w:val="20"/>
          <w:lang w:eastAsia="ko-KR"/>
        </w:rPr>
        <w:t xml:space="preserve">(약 </w:t>
      </w:r>
      <w:r w:rsidR="008B6EC7">
        <w:rPr>
          <w:rFonts w:hint="eastAsia"/>
          <w:szCs w:val="20"/>
          <w:lang w:eastAsia="ko-KR"/>
        </w:rPr>
        <w:t>50초</w:t>
      </w:r>
      <w:r w:rsidR="0054164F">
        <w:rPr>
          <w:rFonts w:hint="eastAsia"/>
          <w:szCs w:val="20"/>
          <w:lang w:eastAsia="ko-KR"/>
        </w:rPr>
        <w:t>)</w:t>
      </w:r>
      <w:r w:rsidRPr="00092334">
        <w:rPr>
          <w:szCs w:val="20"/>
          <w:lang w:eastAsia="ko-KR"/>
        </w:rPr>
        <w:t>에서 AI 생성 특성상 스마트폰 화면 확대 시 텍스트가 깨지는 현상이 발생하여, 5초부터 "내일 아침 코디 알림 받기" 텍스트 오버레이를 적용해 보정</w:t>
      </w:r>
      <w:r w:rsidRPr="00092334">
        <w:rPr>
          <w:rFonts w:hint="eastAsia"/>
          <w:szCs w:val="20"/>
          <w:lang w:eastAsia="ko-KR"/>
        </w:rPr>
        <w:t>하려</w:t>
      </w:r>
      <w:r w:rsidR="008B6EC7">
        <w:rPr>
          <w:rFonts w:hint="eastAsia"/>
          <w:szCs w:val="20"/>
          <w:lang w:eastAsia="ko-KR"/>
        </w:rPr>
        <w:t xml:space="preserve"> </w:t>
      </w:r>
      <w:r w:rsidRPr="00092334">
        <w:rPr>
          <w:rFonts w:hint="eastAsia"/>
          <w:szCs w:val="20"/>
          <w:lang w:eastAsia="ko-KR"/>
        </w:rPr>
        <w:t xml:space="preserve">했으나, </w:t>
      </w:r>
      <w:r w:rsidR="00D361DA" w:rsidRPr="00092334">
        <w:rPr>
          <w:rFonts w:hint="eastAsia"/>
          <w:szCs w:val="20"/>
          <w:lang w:eastAsia="ko-KR"/>
        </w:rPr>
        <w:t xml:space="preserve">텍스트 오버레이로 해결할 수 없었다. </w:t>
      </w:r>
    </w:p>
    <w:p w14:paraId="3FEF4977" w14:textId="77777777" w:rsidR="0054164F" w:rsidRPr="00092334" w:rsidRDefault="0054164F" w:rsidP="00DD7019">
      <w:pPr>
        <w:spacing w:after="100" w:line="320" w:lineRule="auto"/>
        <w:rPr>
          <w:rFonts w:hint="eastAsia"/>
          <w:szCs w:val="20"/>
          <w:lang w:eastAsia="ko-KR"/>
        </w:rPr>
      </w:pPr>
    </w:p>
    <w:p w14:paraId="4B97A9E8" w14:textId="70497168" w:rsidR="005C5180" w:rsidRPr="00BD3F45" w:rsidRDefault="005C5180" w:rsidP="005926DD">
      <w:pPr>
        <w:spacing w:after="100" w:line="320" w:lineRule="auto"/>
        <w:rPr>
          <w:rFonts w:hint="eastAsia"/>
          <w:b/>
          <w:bCs/>
          <w:sz w:val="23"/>
          <w:szCs w:val="23"/>
          <w:lang w:eastAsia="ko-KR"/>
        </w:rPr>
      </w:pPr>
      <w:r w:rsidRPr="00BD3F45">
        <w:rPr>
          <w:rFonts w:hint="eastAsia"/>
          <w:b/>
          <w:bCs/>
          <w:sz w:val="23"/>
          <w:szCs w:val="23"/>
          <w:lang w:eastAsia="ko-KR"/>
        </w:rPr>
        <w:t>4.</w:t>
      </w:r>
      <w:r w:rsidR="00BD3F45">
        <w:rPr>
          <w:rFonts w:hint="eastAsia"/>
          <w:b/>
          <w:bCs/>
          <w:sz w:val="23"/>
          <w:szCs w:val="23"/>
          <w:lang w:eastAsia="ko-KR"/>
        </w:rPr>
        <w:t>3</w:t>
      </w:r>
      <w:r w:rsidRPr="00BD3F45">
        <w:rPr>
          <w:rFonts w:hint="eastAsia"/>
          <w:b/>
          <w:bCs/>
          <w:sz w:val="23"/>
          <w:szCs w:val="23"/>
          <w:lang w:eastAsia="ko-KR"/>
        </w:rPr>
        <w:t xml:space="preserve"> 사용 도구</w:t>
      </w:r>
    </w:p>
    <w:tbl>
      <w:tblPr>
        <w:tblW w:w="86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100" w:type="dxa"/>
          <w:bottom w:w="75" w:type="dxa"/>
          <w:right w:w="100" w:type="dxa"/>
        </w:tblCellMar>
        <w:tblLook w:val="04A0" w:firstRow="1" w:lastRow="0" w:firstColumn="1" w:lastColumn="0" w:noHBand="0" w:noVBand="1"/>
      </w:tblPr>
      <w:tblGrid>
        <w:gridCol w:w="2547"/>
        <w:gridCol w:w="6053"/>
      </w:tblGrid>
      <w:tr w:rsidR="005926DD" w14:paraId="27C5DAEC" w14:textId="77777777" w:rsidTr="00835C4A">
        <w:trPr>
          <w:cantSplit/>
          <w:tblHeader/>
        </w:trPr>
        <w:tc>
          <w:tcPr>
            <w:tcW w:w="2547" w:type="dxa"/>
            <w:shd w:val="clear" w:color="auto" w:fill="EDF3F7"/>
            <w:vAlign w:val="center"/>
          </w:tcPr>
          <w:p w14:paraId="1872C16C" w14:textId="77777777" w:rsidR="005926DD" w:rsidRDefault="005926DD" w:rsidP="00DD1CD0">
            <w:pPr>
              <w:spacing w:after="0" w:line="270" w:lineRule="auto"/>
            </w:pPr>
            <w:proofErr w:type="spellStart"/>
            <w:r>
              <w:rPr>
                <w:b/>
                <w:sz w:val="18"/>
                <w:szCs w:val="18"/>
              </w:rPr>
              <w:lastRenderedPageBreak/>
              <w:t>항목</w:t>
            </w:r>
            <w:proofErr w:type="spellEnd"/>
          </w:p>
        </w:tc>
        <w:tc>
          <w:tcPr>
            <w:tcW w:w="6053" w:type="dxa"/>
            <w:shd w:val="clear" w:color="auto" w:fill="EDF3F7"/>
            <w:vAlign w:val="center"/>
          </w:tcPr>
          <w:p w14:paraId="0572FFA4" w14:textId="48C501FE" w:rsidR="005926DD" w:rsidRDefault="00C0214A" w:rsidP="00DD1CD0">
            <w:pPr>
              <w:spacing w:after="0" w:line="270" w:lineRule="auto"/>
              <w:rPr>
                <w:rFonts w:hint="eastAsia"/>
                <w:lang w:eastAsia="ko-KR"/>
              </w:rPr>
            </w:pPr>
            <w:r>
              <w:rPr>
                <w:rFonts w:hint="eastAsia"/>
                <w:b/>
                <w:sz w:val="18"/>
                <w:szCs w:val="18"/>
                <w:lang w:eastAsia="ko-KR"/>
              </w:rPr>
              <w:t>AI 영화 사용 도구 목록</w:t>
            </w:r>
          </w:p>
        </w:tc>
      </w:tr>
      <w:tr w:rsidR="005926DD" w14:paraId="333874FE" w14:textId="77777777" w:rsidTr="00835C4A">
        <w:trPr>
          <w:cantSplit/>
        </w:trPr>
        <w:tc>
          <w:tcPr>
            <w:tcW w:w="2547" w:type="dxa"/>
            <w:vAlign w:val="center"/>
          </w:tcPr>
          <w:p w14:paraId="6C6C46E1" w14:textId="1C9A8EC3" w:rsidR="005926DD" w:rsidRPr="00835C4A" w:rsidRDefault="002E2C64" w:rsidP="00DD1CD0">
            <w:pPr>
              <w:spacing w:after="0" w:line="270" w:lineRule="auto"/>
              <w:rPr>
                <w:rFonts w:hint="eastAsia"/>
                <w:sz w:val="18"/>
                <w:szCs w:val="18"/>
                <w:lang w:eastAsia="ko-KR"/>
              </w:rPr>
            </w:pPr>
            <w:proofErr w:type="spellStart"/>
            <w:r w:rsidRPr="00835C4A">
              <w:rPr>
                <w:rFonts w:hint="eastAsia"/>
                <w:sz w:val="18"/>
                <w:szCs w:val="18"/>
                <w:lang w:eastAsia="ko-KR"/>
              </w:rPr>
              <w:t>Seedream</w:t>
            </w:r>
            <w:proofErr w:type="spellEnd"/>
            <w:r w:rsidRPr="00835C4A">
              <w:rPr>
                <w:rFonts w:hint="eastAsia"/>
                <w:sz w:val="18"/>
                <w:szCs w:val="18"/>
                <w:lang w:eastAsia="ko-KR"/>
              </w:rPr>
              <w:t xml:space="preserve"> 5.0 Pro</w:t>
            </w:r>
          </w:p>
        </w:tc>
        <w:tc>
          <w:tcPr>
            <w:tcW w:w="6053" w:type="dxa"/>
            <w:vAlign w:val="center"/>
          </w:tcPr>
          <w:p w14:paraId="10E819F5" w14:textId="6D5495B5" w:rsidR="005926DD" w:rsidRPr="00835C4A" w:rsidRDefault="002E2C64" w:rsidP="00DD1CD0">
            <w:pPr>
              <w:spacing w:after="0" w:line="270" w:lineRule="auto"/>
              <w:rPr>
                <w:sz w:val="18"/>
                <w:szCs w:val="18"/>
                <w:lang w:eastAsia="ko-KR"/>
              </w:rPr>
            </w:pPr>
            <w:r w:rsidRPr="00835C4A">
              <w:rPr>
                <w:sz w:val="18"/>
                <w:szCs w:val="18"/>
                <w:lang w:eastAsia="ko-KR"/>
              </w:rPr>
              <w:t>캐릭터 앵커 이미지 생성 (</w:t>
            </w:r>
            <w:proofErr w:type="spellStart"/>
            <w:r w:rsidRPr="00835C4A">
              <w:rPr>
                <w:sz w:val="18"/>
                <w:szCs w:val="18"/>
                <w:lang w:eastAsia="ko-KR"/>
              </w:rPr>
              <w:t>씬별</w:t>
            </w:r>
            <w:proofErr w:type="spellEnd"/>
            <w:r w:rsidRPr="00835C4A">
              <w:rPr>
                <w:sz w:val="18"/>
                <w:szCs w:val="18"/>
                <w:lang w:eastAsia="ko-KR"/>
              </w:rPr>
              <w:t xml:space="preserve"> </w:t>
            </w:r>
            <w:proofErr w:type="spellStart"/>
            <w:r w:rsidRPr="00835C4A">
              <w:rPr>
                <w:sz w:val="18"/>
                <w:szCs w:val="18"/>
                <w:lang w:eastAsia="ko-KR"/>
              </w:rPr>
              <w:t>스틸컷</w:t>
            </w:r>
            <w:proofErr w:type="spellEnd"/>
            <w:r w:rsidRPr="00835C4A">
              <w:rPr>
                <w:sz w:val="18"/>
                <w:szCs w:val="18"/>
                <w:lang w:eastAsia="ko-KR"/>
              </w:rPr>
              <w:t>, 2048x1152)</w:t>
            </w:r>
          </w:p>
        </w:tc>
      </w:tr>
      <w:tr w:rsidR="005926DD" w14:paraId="0284F49F" w14:textId="77777777" w:rsidTr="00835C4A">
        <w:trPr>
          <w:cantSplit/>
        </w:trPr>
        <w:tc>
          <w:tcPr>
            <w:tcW w:w="2547" w:type="dxa"/>
            <w:vAlign w:val="center"/>
          </w:tcPr>
          <w:p w14:paraId="17ECF577" w14:textId="0CB99E56" w:rsidR="005926DD" w:rsidRPr="00835C4A" w:rsidRDefault="002E2C64" w:rsidP="00DD1CD0">
            <w:pPr>
              <w:spacing w:after="0" w:line="270" w:lineRule="auto"/>
              <w:rPr>
                <w:sz w:val="18"/>
                <w:szCs w:val="18"/>
              </w:rPr>
            </w:pPr>
            <w:proofErr w:type="spellStart"/>
            <w:r w:rsidRPr="00835C4A">
              <w:rPr>
                <w:sz w:val="18"/>
                <w:szCs w:val="18"/>
                <w:lang w:eastAsia="ko-KR"/>
              </w:rPr>
              <w:t>Seedance</w:t>
            </w:r>
            <w:proofErr w:type="spellEnd"/>
            <w:r w:rsidRPr="00835C4A">
              <w:rPr>
                <w:sz w:val="18"/>
                <w:szCs w:val="18"/>
                <w:lang w:eastAsia="ko-KR"/>
              </w:rPr>
              <w:t xml:space="preserve"> 2.0</w:t>
            </w:r>
          </w:p>
        </w:tc>
        <w:tc>
          <w:tcPr>
            <w:tcW w:w="6053" w:type="dxa"/>
            <w:vAlign w:val="center"/>
          </w:tcPr>
          <w:p w14:paraId="78918AC1" w14:textId="40A82274" w:rsidR="005926DD" w:rsidRPr="00835C4A" w:rsidRDefault="002E2C64" w:rsidP="002E2C64">
            <w:pPr>
              <w:rPr>
                <w:rFonts w:hint="eastAsia"/>
                <w:sz w:val="18"/>
                <w:szCs w:val="18"/>
                <w:lang w:eastAsia="ko-KR"/>
              </w:rPr>
            </w:pPr>
            <w:r w:rsidRPr="00835C4A">
              <w:rPr>
                <w:sz w:val="18"/>
                <w:szCs w:val="18"/>
                <w:lang w:eastAsia="ko-KR"/>
              </w:rPr>
              <w:t>start frame 기반 씬 영상 생성 (15초, 720p)</w:t>
            </w:r>
          </w:p>
        </w:tc>
      </w:tr>
      <w:tr w:rsidR="005926DD" w14:paraId="03796CA4" w14:textId="77777777" w:rsidTr="00835C4A">
        <w:trPr>
          <w:cantSplit/>
        </w:trPr>
        <w:tc>
          <w:tcPr>
            <w:tcW w:w="2547" w:type="dxa"/>
            <w:vAlign w:val="center"/>
          </w:tcPr>
          <w:p w14:paraId="41A91775" w14:textId="7CC5F1B3" w:rsidR="005926DD" w:rsidRPr="00835C4A" w:rsidRDefault="002E2C64" w:rsidP="00DD1CD0">
            <w:pPr>
              <w:spacing w:after="0" w:line="270" w:lineRule="auto"/>
              <w:rPr>
                <w:sz w:val="18"/>
                <w:szCs w:val="18"/>
              </w:rPr>
            </w:pPr>
            <w:proofErr w:type="spellStart"/>
            <w:r w:rsidRPr="00835C4A">
              <w:rPr>
                <w:sz w:val="18"/>
                <w:szCs w:val="18"/>
                <w:lang w:eastAsia="ko-KR"/>
              </w:rPr>
              <w:t>Mureka</w:t>
            </w:r>
            <w:proofErr w:type="spellEnd"/>
            <w:r w:rsidRPr="00835C4A">
              <w:rPr>
                <w:sz w:val="18"/>
                <w:szCs w:val="18"/>
                <w:lang w:eastAsia="ko-KR"/>
              </w:rPr>
              <w:t xml:space="preserve"> V8</w:t>
            </w:r>
          </w:p>
        </w:tc>
        <w:tc>
          <w:tcPr>
            <w:tcW w:w="6053" w:type="dxa"/>
            <w:vAlign w:val="center"/>
          </w:tcPr>
          <w:p w14:paraId="0EF5B6FB" w14:textId="279B99FE" w:rsidR="005926DD" w:rsidRPr="00835C4A" w:rsidRDefault="002E2C64" w:rsidP="002E2C64">
            <w:pPr>
              <w:rPr>
                <w:rFonts w:hint="eastAsia"/>
                <w:sz w:val="18"/>
                <w:szCs w:val="18"/>
                <w:lang w:eastAsia="ko-KR"/>
              </w:rPr>
            </w:pPr>
            <w:r w:rsidRPr="00835C4A">
              <w:rPr>
                <w:sz w:val="18"/>
                <w:szCs w:val="18"/>
                <w:lang w:eastAsia="ko-KR"/>
              </w:rPr>
              <w:t>BGM 트랙 생성 (트랙 A 긴장감</w:t>
            </w:r>
            <w:r w:rsidRPr="00835C4A">
              <w:rPr>
                <w:rFonts w:hint="eastAsia"/>
                <w:sz w:val="18"/>
                <w:szCs w:val="18"/>
                <w:lang w:eastAsia="ko-KR"/>
              </w:rPr>
              <w:t xml:space="preserve">_30초 </w:t>
            </w:r>
            <w:proofErr w:type="gramStart"/>
            <w:r w:rsidRPr="00835C4A">
              <w:rPr>
                <w:rFonts w:hint="eastAsia"/>
                <w:sz w:val="18"/>
                <w:szCs w:val="18"/>
                <w:lang w:eastAsia="ko-KR"/>
              </w:rPr>
              <w:t>이전</w:t>
            </w:r>
            <w:r w:rsidRPr="00835C4A">
              <w:rPr>
                <w:sz w:val="18"/>
                <w:szCs w:val="18"/>
                <w:lang w:eastAsia="ko-KR"/>
              </w:rPr>
              <w:t xml:space="preserve"> /</w:t>
            </w:r>
            <w:proofErr w:type="gramEnd"/>
            <w:r w:rsidRPr="00835C4A">
              <w:rPr>
                <w:sz w:val="18"/>
                <w:szCs w:val="18"/>
                <w:lang w:eastAsia="ko-KR"/>
              </w:rPr>
              <w:t xml:space="preserve"> 트랙 B </w:t>
            </w:r>
            <w:proofErr w:type="spellStart"/>
            <w:r w:rsidRPr="00835C4A">
              <w:rPr>
                <w:sz w:val="18"/>
                <w:szCs w:val="18"/>
                <w:lang w:eastAsia="ko-KR"/>
              </w:rPr>
              <w:t>로파이</w:t>
            </w:r>
            <w:proofErr w:type="spellEnd"/>
            <w:r w:rsidRPr="00835C4A">
              <w:rPr>
                <w:rFonts w:hint="eastAsia"/>
                <w:sz w:val="18"/>
                <w:szCs w:val="18"/>
                <w:lang w:eastAsia="ko-KR"/>
              </w:rPr>
              <w:t>_30초 이후</w:t>
            </w:r>
            <w:r w:rsidRPr="00835C4A">
              <w:rPr>
                <w:sz w:val="18"/>
                <w:szCs w:val="18"/>
                <w:lang w:eastAsia="ko-KR"/>
              </w:rPr>
              <w:t>)</w:t>
            </w:r>
          </w:p>
        </w:tc>
      </w:tr>
      <w:tr w:rsidR="005926DD" w14:paraId="0E3EF76E" w14:textId="77777777" w:rsidTr="00835C4A">
        <w:trPr>
          <w:cantSplit/>
        </w:trPr>
        <w:tc>
          <w:tcPr>
            <w:tcW w:w="2547" w:type="dxa"/>
            <w:vAlign w:val="center"/>
          </w:tcPr>
          <w:p w14:paraId="64497E8E" w14:textId="0E502792" w:rsidR="005926DD" w:rsidRPr="00835C4A" w:rsidRDefault="00835C4A" w:rsidP="00DD1CD0">
            <w:pPr>
              <w:spacing w:after="0" w:line="270" w:lineRule="auto"/>
              <w:rPr>
                <w:sz w:val="18"/>
                <w:szCs w:val="18"/>
                <w:lang w:eastAsia="ko-KR"/>
              </w:rPr>
            </w:pPr>
            <w:proofErr w:type="spellStart"/>
            <w:r w:rsidRPr="00835C4A">
              <w:rPr>
                <w:sz w:val="18"/>
                <w:szCs w:val="18"/>
                <w:lang w:eastAsia="ko-KR"/>
              </w:rPr>
              <w:t>Newtake</w:t>
            </w:r>
            <w:proofErr w:type="spellEnd"/>
            <w:r w:rsidRPr="00835C4A">
              <w:rPr>
                <w:sz w:val="18"/>
                <w:szCs w:val="18"/>
                <w:lang w:eastAsia="ko-KR"/>
              </w:rPr>
              <w:t xml:space="preserve"> 오디오 편집 엔진</w:t>
            </w:r>
          </w:p>
        </w:tc>
        <w:tc>
          <w:tcPr>
            <w:tcW w:w="6053" w:type="dxa"/>
            <w:vAlign w:val="center"/>
          </w:tcPr>
          <w:p w14:paraId="177CB5AB" w14:textId="77777777" w:rsidR="00835C4A" w:rsidRPr="00835C4A" w:rsidRDefault="00835C4A" w:rsidP="00835C4A">
            <w:pPr>
              <w:rPr>
                <w:sz w:val="18"/>
                <w:szCs w:val="18"/>
                <w:lang w:eastAsia="ko-KR"/>
              </w:rPr>
            </w:pPr>
            <w:r w:rsidRPr="00835C4A">
              <w:rPr>
                <w:sz w:val="18"/>
                <w:szCs w:val="18"/>
                <w:lang w:eastAsia="ko-KR"/>
              </w:rPr>
              <w:t>BGM 클립, 페이드인/아웃 처리</w:t>
            </w:r>
          </w:p>
          <w:p w14:paraId="72890984" w14:textId="6826740A" w:rsidR="005926DD" w:rsidRPr="00835C4A" w:rsidRDefault="005926DD" w:rsidP="00DD1CD0">
            <w:pPr>
              <w:spacing w:after="0" w:line="270" w:lineRule="auto"/>
              <w:rPr>
                <w:sz w:val="18"/>
                <w:szCs w:val="18"/>
                <w:lang w:eastAsia="ko-KR"/>
              </w:rPr>
            </w:pPr>
          </w:p>
        </w:tc>
      </w:tr>
      <w:tr w:rsidR="005926DD" w14:paraId="497B4C78" w14:textId="77777777" w:rsidTr="00835C4A">
        <w:trPr>
          <w:cantSplit/>
        </w:trPr>
        <w:tc>
          <w:tcPr>
            <w:tcW w:w="2547" w:type="dxa"/>
            <w:vAlign w:val="center"/>
          </w:tcPr>
          <w:p w14:paraId="20A6EEC9" w14:textId="2D5CCFBD" w:rsidR="005926DD" w:rsidRPr="00835C4A" w:rsidRDefault="00835C4A" w:rsidP="00DD1CD0">
            <w:pPr>
              <w:spacing w:after="0" w:line="270" w:lineRule="auto"/>
              <w:rPr>
                <w:sz w:val="18"/>
                <w:szCs w:val="18"/>
                <w:lang w:eastAsia="ko-KR"/>
              </w:rPr>
            </w:pPr>
            <w:proofErr w:type="spellStart"/>
            <w:r w:rsidRPr="00835C4A">
              <w:rPr>
                <w:sz w:val="18"/>
                <w:szCs w:val="18"/>
                <w:lang w:eastAsia="ko-KR"/>
              </w:rPr>
              <w:t>Newtake</w:t>
            </w:r>
            <w:proofErr w:type="spellEnd"/>
            <w:r w:rsidRPr="00835C4A">
              <w:rPr>
                <w:sz w:val="18"/>
                <w:szCs w:val="18"/>
                <w:lang w:eastAsia="ko-KR"/>
              </w:rPr>
              <w:t xml:space="preserve"> 영상 합본 엔진</w:t>
            </w:r>
          </w:p>
        </w:tc>
        <w:tc>
          <w:tcPr>
            <w:tcW w:w="6053" w:type="dxa"/>
            <w:vAlign w:val="center"/>
          </w:tcPr>
          <w:p w14:paraId="7F0B93FF" w14:textId="77777777" w:rsidR="00835C4A" w:rsidRPr="00835C4A" w:rsidRDefault="00835C4A" w:rsidP="00835C4A">
            <w:pPr>
              <w:rPr>
                <w:sz w:val="18"/>
                <w:szCs w:val="18"/>
                <w:lang w:eastAsia="ko-KR"/>
              </w:rPr>
            </w:pPr>
            <w:r w:rsidRPr="00835C4A">
              <w:rPr>
                <w:sz w:val="18"/>
                <w:szCs w:val="18"/>
                <w:lang w:eastAsia="ko-KR"/>
              </w:rPr>
              <w:t>6개 씬 컷 편집 + BGM 오버레이 합본</w:t>
            </w:r>
          </w:p>
          <w:p w14:paraId="3F2354DC" w14:textId="48B081FD" w:rsidR="005926DD" w:rsidRPr="00835C4A" w:rsidRDefault="005926DD" w:rsidP="00DD1CD0">
            <w:pPr>
              <w:spacing w:after="0" w:line="270" w:lineRule="auto"/>
              <w:rPr>
                <w:sz w:val="18"/>
                <w:szCs w:val="18"/>
                <w:lang w:eastAsia="ko-KR"/>
              </w:rPr>
            </w:pPr>
          </w:p>
        </w:tc>
      </w:tr>
      <w:tr w:rsidR="00835C4A" w14:paraId="3FF3A00E" w14:textId="77777777" w:rsidTr="00835C4A">
        <w:trPr>
          <w:cantSplit/>
        </w:trPr>
        <w:tc>
          <w:tcPr>
            <w:tcW w:w="2547" w:type="dxa"/>
            <w:vAlign w:val="center"/>
          </w:tcPr>
          <w:p w14:paraId="46517F23" w14:textId="25D911B4" w:rsidR="00835C4A" w:rsidRPr="00835C4A" w:rsidRDefault="00835C4A" w:rsidP="00835C4A">
            <w:pPr>
              <w:spacing w:after="0" w:line="270" w:lineRule="auto"/>
              <w:rPr>
                <w:sz w:val="18"/>
                <w:szCs w:val="18"/>
              </w:rPr>
            </w:pPr>
            <w:proofErr w:type="spellStart"/>
            <w:r w:rsidRPr="00835C4A">
              <w:rPr>
                <w:sz w:val="18"/>
                <w:szCs w:val="18"/>
              </w:rPr>
              <w:t>구성</w:t>
            </w:r>
            <w:proofErr w:type="spellEnd"/>
            <w:r w:rsidRPr="00835C4A">
              <w:rPr>
                <w:sz w:val="18"/>
                <w:szCs w:val="18"/>
              </w:rPr>
              <w:t xml:space="preserve"> 및 </w:t>
            </w:r>
            <w:proofErr w:type="spellStart"/>
            <w:r w:rsidRPr="00835C4A">
              <w:rPr>
                <w:sz w:val="18"/>
                <w:szCs w:val="18"/>
              </w:rPr>
              <w:t>재생</w:t>
            </w:r>
            <w:proofErr w:type="spellEnd"/>
            <w:r w:rsidRPr="00835C4A">
              <w:rPr>
                <w:sz w:val="18"/>
                <w:szCs w:val="18"/>
              </w:rPr>
              <w:t xml:space="preserve"> </w:t>
            </w:r>
            <w:proofErr w:type="spellStart"/>
            <w:r w:rsidRPr="00835C4A">
              <w:rPr>
                <w:sz w:val="18"/>
                <w:szCs w:val="18"/>
              </w:rPr>
              <w:t>시간</w:t>
            </w:r>
            <w:proofErr w:type="spellEnd"/>
          </w:p>
        </w:tc>
        <w:tc>
          <w:tcPr>
            <w:tcW w:w="6053" w:type="dxa"/>
            <w:vAlign w:val="center"/>
          </w:tcPr>
          <w:p w14:paraId="3F872DC4" w14:textId="1388E1E3" w:rsidR="00835C4A" w:rsidRPr="00835C4A" w:rsidRDefault="00835C4A" w:rsidP="00835C4A">
            <w:pPr>
              <w:spacing w:after="0" w:line="270" w:lineRule="auto"/>
              <w:rPr>
                <w:sz w:val="18"/>
                <w:szCs w:val="18"/>
                <w:lang w:eastAsia="ko-KR"/>
              </w:rPr>
            </w:pPr>
            <w:r w:rsidRPr="00835C4A">
              <w:rPr>
                <w:sz w:val="18"/>
                <w:szCs w:val="18"/>
                <w:lang w:eastAsia="ko-KR"/>
              </w:rPr>
              <w:t>15초씩 6개 장면</w:t>
            </w:r>
            <w:r w:rsidRPr="00835C4A">
              <w:rPr>
                <w:rFonts w:hint="eastAsia"/>
                <w:sz w:val="18"/>
                <w:szCs w:val="18"/>
                <w:lang w:eastAsia="ko-KR"/>
              </w:rPr>
              <w:t xml:space="preserve">을 No </w:t>
            </w:r>
            <w:proofErr w:type="spellStart"/>
            <w:r w:rsidRPr="00835C4A">
              <w:rPr>
                <w:rFonts w:hint="eastAsia"/>
                <w:sz w:val="18"/>
                <w:szCs w:val="18"/>
                <w:lang w:eastAsia="ko-KR"/>
              </w:rPr>
              <w:t>Bgm</w:t>
            </w:r>
            <w:proofErr w:type="spellEnd"/>
            <w:r w:rsidRPr="00835C4A">
              <w:rPr>
                <w:rFonts w:hint="eastAsia"/>
                <w:sz w:val="18"/>
                <w:szCs w:val="18"/>
                <w:lang w:eastAsia="ko-KR"/>
              </w:rPr>
              <w:t>으로 생성 후 합치고, 후속적으로 BGM을 만들어서 입힘.</w:t>
            </w:r>
          </w:p>
        </w:tc>
      </w:tr>
      <w:tr w:rsidR="00835C4A" w14:paraId="646E4BE9" w14:textId="77777777" w:rsidTr="00835C4A">
        <w:trPr>
          <w:cantSplit/>
        </w:trPr>
        <w:tc>
          <w:tcPr>
            <w:tcW w:w="2547" w:type="dxa"/>
            <w:vAlign w:val="center"/>
          </w:tcPr>
          <w:p w14:paraId="2BD743BC" w14:textId="054E7D7C" w:rsidR="00835C4A" w:rsidRPr="00835C4A" w:rsidRDefault="00835C4A" w:rsidP="00835C4A">
            <w:pPr>
              <w:spacing w:after="0" w:line="270" w:lineRule="auto"/>
              <w:rPr>
                <w:sz w:val="18"/>
                <w:szCs w:val="18"/>
              </w:rPr>
            </w:pPr>
            <w:proofErr w:type="spellStart"/>
            <w:r w:rsidRPr="00835C4A">
              <w:rPr>
                <w:sz w:val="18"/>
                <w:szCs w:val="18"/>
              </w:rPr>
              <w:t>결과물</w:t>
            </w:r>
            <w:proofErr w:type="spellEnd"/>
            <w:r w:rsidRPr="00835C4A">
              <w:rPr>
                <w:sz w:val="18"/>
                <w:szCs w:val="18"/>
              </w:rPr>
              <w:t xml:space="preserve"> </w:t>
            </w:r>
            <w:proofErr w:type="spellStart"/>
            <w:r w:rsidRPr="00835C4A">
              <w:rPr>
                <w:sz w:val="18"/>
                <w:szCs w:val="18"/>
              </w:rPr>
              <w:t>규격</w:t>
            </w:r>
            <w:proofErr w:type="spellEnd"/>
          </w:p>
        </w:tc>
        <w:tc>
          <w:tcPr>
            <w:tcW w:w="6053" w:type="dxa"/>
            <w:vAlign w:val="center"/>
          </w:tcPr>
          <w:p w14:paraId="7C4E570B" w14:textId="2F30C47B" w:rsidR="00835C4A" w:rsidRPr="00835C4A" w:rsidRDefault="00835C4A" w:rsidP="00835C4A">
            <w:pPr>
              <w:spacing w:after="0" w:line="270" w:lineRule="auto"/>
              <w:rPr>
                <w:sz w:val="18"/>
                <w:szCs w:val="18"/>
                <w:lang w:eastAsia="ko-KR"/>
              </w:rPr>
            </w:pPr>
            <w:r w:rsidRPr="00835C4A">
              <w:rPr>
                <w:sz w:val="18"/>
                <w:szCs w:val="18"/>
              </w:rPr>
              <w:t>720p, 16:9, MP4</w:t>
            </w:r>
          </w:p>
        </w:tc>
      </w:tr>
    </w:tbl>
    <w:p w14:paraId="6262801C" w14:textId="59560BA0" w:rsidR="00D3064C" w:rsidRPr="00DA756C" w:rsidRDefault="001709CD">
      <w:pPr>
        <w:pStyle w:val="1"/>
        <w:pageBreakBefore/>
        <w:rPr>
          <w:rFonts w:eastAsia="맑은 고딕" w:hint="eastAsia"/>
          <w:lang w:eastAsia="ko-KR"/>
        </w:rPr>
      </w:pPr>
      <w:r>
        <w:rPr>
          <w:lang w:eastAsia="ko-KR"/>
        </w:rPr>
        <w:lastRenderedPageBreak/>
        <w:t xml:space="preserve">6. </w:t>
      </w:r>
      <w:r>
        <w:rPr>
          <w:lang w:eastAsia="ko-KR"/>
        </w:rPr>
        <w:t>피드백</w:t>
      </w:r>
      <w:r>
        <w:rPr>
          <w:lang w:eastAsia="ko-KR"/>
        </w:rPr>
        <w:t xml:space="preserve"> </w:t>
      </w:r>
      <w:r>
        <w:rPr>
          <w:lang w:eastAsia="ko-KR"/>
        </w:rPr>
        <w:t>반영</w:t>
      </w:r>
      <w:r w:rsidR="00DA756C">
        <w:rPr>
          <w:rFonts w:eastAsia="맑은 고딕" w:hint="eastAsia"/>
          <w:lang w:eastAsia="ko-KR"/>
        </w:rPr>
        <w:t xml:space="preserve"> </w:t>
      </w:r>
      <w:r w:rsidR="00DA756C">
        <w:rPr>
          <w:rFonts w:eastAsia="맑은 고딕" w:hint="eastAsia"/>
          <w:lang w:eastAsia="ko-KR"/>
        </w:rPr>
        <w:t>사례</w:t>
      </w:r>
    </w:p>
    <w:p w14:paraId="77D98A6F" w14:textId="46777990" w:rsidR="00D3064C" w:rsidRPr="003871F5" w:rsidRDefault="003871F5">
      <w:pPr>
        <w:pStyle w:val="21"/>
        <w:rPr>
          <w:rFonts w:eastAsia="맑은 고딕"/>
          <w:lang w:eastAsia="ko-KR"/>
        </w:rPr>
      </w:pPr>
      <w:r>
        <w:rPr>
          <w:rFonts w:ascii="맑은 고딕" w:eastAsia="맑은 고딕" w:hAnsi="맑은 고딕" w:cs="맑은 고딕" w:hint="eastAsia"/>
          <w:lang w:eastAsia="ko-KR"/>
        </w:rPr>
        <w:t xml:space="preserve">모션그래픽 </w:t>
      </w:r>
      <w:r w:rsidR="001709CD">
        <w:rPr>
          <w:lang w:eastAsia="ko-KR"/>
        </w:rPr>
        <w:t>주요</w:t>
      </w:r>
      <w:r w:rsidR="001709CD">
        <w:rPr>
          <w:lang w:eastAsia="ko-KR"/>
        </w:rPr>
        <w:t xml:space="preserve"> </w:t>
      </w:r>
      <w:r w:rsidR="001709CD">
        <w:rPr>
          <w:lang w:eastAsia="ko-KR"/>
        </w:rPr>
        <w:t>수정</w:t>
      </w:r>
      <w:r w:rsidR="001709CD">
        <w:rPr>
          <w:lang w:eastAsia="ko-KR"/>
        </w:rPr>
        <w:t xml:space="preserve"> </w:t>
      </w:r>
      <w:r w:rsidR="001709CD">
        <w:rPr>
          <w:lang w:eastAsia="ko-KR"/>
        </w:rPr>
        <w:t>사례</w:t>
      </w:r>
      <w:r>
        <w:rPr>
          <w:rFonts w:eastAsia="맑은 고딕" w:hint="eastAsia"/>
          <w:lang w:eastAsia="ko-KR"/>
        </w:rPr>
        <w:t>(v03-&gt;v04</w:t>
      </w:r>
      <w:r>
        <w:rPr>
          <w:rFonts w:eastAsia="맑은 고딕" w:hint="eastAsia"/>
          <w:lang w:eastAsia="ko-KR"/>
        </w:rPr>
        <w:t>의</w:t>
      </w:r>
      <w:r>
        <w:rPr>
          <w:rFonts w:eastAsia="맑은 고딕" w:hint="eastAsia"/>
          <w:lang w:eastAsia="ko-KR"/>
        </w:rPr>
        <w:t xml:space="preserve"> </w:t>
      </w:r>
      <w:r>
        <w:rPr>
          <w:rFonts w:eastAsia="맑은 고딕" w:hint="eastAsia"/>
          <w:lang w:eastAsia="ko-KR"/>
        </w:rPr>
        <w:t>수정사항</w:t>
      </w:r>
      <w:r>
        <w:rPr>
          <w:rFonts w:eastAsia="맑은 고딕" w:hint="eastAsia"/>
          <w:lang w:eastAsia="ko-KR"/>
        </w:rPr>
        <w:t>)</w:t>
      </w:r>
      <w:r w:rsidR="00533B86">
        <w:rPr>
          <w:rFonts w:eastAsia="맑은 고딕" w:hint="eastAsia"/>
          <w:lang w:eastAsia="ko-KR"/>
        </w:rPr>
        <w:t>ss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26"/>
        <w:gridCol w:w="7071"/>
      </w:tblGrid>
      <w:tr w:rsidR="00D3064C" w14:paraId="68089B58" w14:textId="77777777">
        <w:trPr>
          <w:cantSplit/>
          <w:tblHeader/>
        </w:trPr>
        <w:tc>
          <w:tcPr>
            <w:tcW w:w="2226" w:type="dxa"/>
            <w:shd w:val="clear" w:color="auto" w:fill="EDF3F7"/>
            <w:tcMar>
              <w:top w:w="65" w:type="dxa"/>
              <w:left w:w="95" w:type="dxa"/>
              <w:bottom w:w="65" w:type="dxa"/>
              <w:right w:w="95" w:type="dxa"/>
            </w:tcMar>
            <w:vAlign w:val="center"/>
          </w:tcPr>
          <w:p w14:paraId="6FA0C37A" w14:textId="77777777" w:rsidR="00D3064C" w:rsidRDefault="001709CD">
            <w:pPr>
              <w:spacing w:after="20" w:line="246" w:lineRule="exact"/>
            </w:pPr>
            <w:proofErr w:type="spellStart"/>
            <w:r>
              <w:rPr>
                <w:b/>
                <w:sz w:val="17"/>
              </w:rPr>
              <w:t>위치</w:t>
            </w:r>
            <w:proofErr w:type="spellEnd"/>
            <w:r>
              <w:rPr>
                <w:b/>
                <w:sz w:val="17"/>
              </w:rPr>
              <w:t xml:space="preserve"> / </w:t>
            </w:r>
            <w:proofErr w:type="spellStart"/>
            <w:r>
              <w:rPr>
                <w:b/>
                <w:sz w:val="17"/>
              </w:rPr>
              <w:t>문제</w:t>
            </w:r>
            <w:proofErr w:type="spellEnd"/>
          </w:p>
        </w:tc>
        <w:tc>
          <w:tcPr>
            <w:tcW w:w="7071" w:type="dxa"/>
            <w:shd w:val="clear" w:color="auto" w:fill="EDF3F7"/>
            <w:tcMar>
              <w:top w:w="65" w:type="dxa"/>
              <w:left w:w="95" w:type="dxa"/>
              <w:bottom w:w="65" w:type="dxa"/>
              <w:right w:w="95" w:type="dxa"/>
            </w:tcMar>
            <w:vAlign w:val="center"/>
          </w:tcPr>
          <w:p w14:paraId="0578029B" w14:textId="77777777" w:rsidR="00D3064C" w:rsidRDefault="001709CD">
            <w:pPr>
              <w:spacing w:after="20" w:line="246" w:lineRule="exact"/>
            </w:pPr>
            <w:proofErr w:type="spellStart"/>
            <w:r>
              <w:rPr>
                <w:b/>
                <w:sz w:val="17"/>
              </w:rPr>
              <w:t>수정한</w:t>
            </w:r>
            <w:proofErr w:type="spellEnd"/>
            <w:r>
              <w:rPr>
                <w:b/>
                <w:sz w:val="17"/>
              </w:rPr>
              <w:t xml:space="preserve"> </w:t>
            </w:r>
            <w:proofErr w:type="spellStart"/>
            <w:r>
              <w:rPr>
                <w:b/>
                <w:sz w:val="17"/>
              </w:rPr>
              <w:t>내용과</w:t>
            </w:r>
            <w:proofErr w:type="spellEnd"/>
            <w:r>
              <w:rPr>
                <w:b/>
                <w:sz w:val="17"/>
              </w:rPr>
              <w:t xml:space="preserve"> </w:t>
            </w:r>
            <w:proofErr w:type="spellStart"/>
            <w:r>
              <w:rPr>
                <w:b/>
                <w:sz w:val="17"/>
              </w:rPr>
              <w:t>목적</w:t>
            </w:r>
            <w:proofErr w:type="spellEnd"/>
          </w:p>
        </w:tc>
      </w:tr>
      <w:tr w:rsidR="00D3064C" w14:paraId="349C88DE" w14:textId="77777777">
        <w:trPr>
          <w:cantSplit/>
        </w:trPr>
        <w:tc>
          <w:tcPr>
            <w:tcW w:w="2226" w:type="dxa"/>
            <w:tcMar>
              <w:top w:w="65" w:type="dxa"/>
              <w:left w:w="95" w:type="dxa"/>
              <w:bottom w:w="65" w:type="dxa"/>
              <w:right w:w="95" w:type="dxa"/>
            </w:tcMar>
            <w:vAlign w:val="center"/>
          </w:tcPr>
          <w:p w14:paraId="2D3C7129" w14:textId="77777777" w:rsidR="00D3064C" w:rsidRDefault="001709CD">
            <w:pPr>
              <w:spacing w:after="20" w:line="246" w:lineRule="exact"/>
            </w:pPr>
            <w:proofErr w:type="spellStart"/>
            <w:r>
              <w:rPr>
                <w:sz w:val="17"/>
              </w:rPr>
              <w:t>초반</w:t>
            </w:r>
            <w:proofErr w:type="spellEnd"/>
            <w:r>
              <w:rPr>
                <w:sz w:val="17"/>
              </w:rPr>
              <w:t xml:space="preserve"> </w:t>
            </w:r>
            <w:proofErr w:type="spellStart"/>
            <w:r>
              <w:rPr>
                <w:sz w:val="17"/>
              </w:rPr>
              <w:t>브랜드</w:t>
            </w:r>
            <w:proofErr w:type="spellEnd"/>
            <w:r>
              <w:rPr>
                <w:sz w:val="17"/>
              </w:rPr>
              <w:t xml:space="preserve"> </w:t>
            </w:r>
            <w:proofErr w:type="spellStart"/>
            <w:r>
              <w:rPr>
                <w:sz w:val="17"/>
              </w:rPr>
              <w:t>노출</w:t>
            </w:r>
            <w:proofErr w:type="spellEnd"/>
          </w:p>
        </w:tc>
        <w:tc>
          <w:tcPr>
            <w:tcW w:w="7071" w:type="dxa"/>
            <w:tcMar>
              <w:top w:w="65" w:type="dxa"/>
              <w:left w:w="95" w:type="dxa"/>
              <w:bottom w:w="65" w:type="dxa"/>
              <w:right w:w="95" w:type="dxa"/>
            </w:tcMar>
            <w:vAlign w:val="center"/>
          </w:tcPr>
          <w:p w14:paraId="02CE04D8" w14:textId="77777777" w:rsidR="00D3064C" w:rsidRDefault="001709CD">
            <w:pPr>
              <w:spacing w:after="20" w:line="246" w:lineRule="exact"/>
              <w:rPr>
                <w:lang w:eastAsia="ko-KR"/>
              </w:rPr>
            </w:pPr>
            <w:proofErr w:type="spellStart"/>
            <w:r>
              <w:rPr>
                <w:sz w:val="17"/>
                <w:lang w:eastAsia="ko-KR"/>
              </w:rPr>
              <w:t>FitPing</w:t>
            </w:r>
            <w:proofErr w:type="spellEnd"/>
            <w:r>
              <w:rPr>
                <w:sz w:val="17"/>
                <w:lang w:eastAsia="ko-KR"/>
              </w:rPr>
              <w:t>이 너무 짧게 보여 읽기 어려워, 초반 브랜드 유지 시간을</w:t>
            </w:r>
            <w:r w:rsidR="003871F5">
              <w:rPr>
                <w:rFonts w:hint="eastAsia"/>
                <w:sz w:val="17"/>
                <w:lang w:eastAsia="ko-KR"/>
              </w:rPr>
              <w:t xml:space="preserve"> 1초</w:t>
            </w:r>
            <w:r>
              <w:rPr>
                <w:sz w:val="17"/>
                <w:lang w:eastAsia="ko-KR"/>
              </w:rPr>
              <w:t xml:space="preserve"> 늘렸다.</w:t>
            </w:r>
          </w:p>
        </w:tc>
      </w:tr>
      <w:tr w:rsidR="00D3064C" w14:paraId="6869999B" w14:textId="77777777">
        <w:trPr>
          <w:cantSplit/>
        </w:trPr>
        <w:tc>
          <w:tcPr>
            <w:tcW w:w="2226" w:type="dxa"/>
            <w:tcMar>
              <w:top w:w="65" w:type="dxa"/>
              <w:left w:w="95" w:type="dxa"/>
              <w:bottom w:w="65" w:type="dxa"/>
              <w:right w:w="95" w:type="dxa"/>
            </w:tcMar>
            <w:vAlign w:val="center"/>
          </w:tcPr>
          <w:p w14:paraId="743B818B" w14:textId="77777777" w:rsidR="00D3064C" w:rsidRDefault="001709CD">
            <w:pPr>
              <w:spacing w:after="20" w:line="246" w:lineRule="exact"/>
            </w:pPr>
            <w:proofErr w:type="spellStart"/>
            <w:r>
              <w:rPr>
                <w:sz w:val="17"/>
              </w:rPr>
              <w:t>서비스</w:t>
            </w:r>
            <w:proofErr w:type="spellEnd"/>
            <w:r>
              <w:rPr>
                <w:sz w:val="17"/>
              </w:rPr>
              <w:t xml:space="preserve"> </w:t>
            </w:r>
            <w:proofErr w:type="spellStart"/>
            <w:r>
              <w:rPr>
                <w:sz w:val="17"/>
              </w:rPr>
              <w:t>메시지</w:t>
            </w:r>
            <w:proofErr w:type="spellEnd"/>
          </w:p>
        </w:tc>
        <w:tc>
          <w:tcPr>
            <w:tcW w:w="7071" w:type="dxa"/>
            <w:tcMar>
              <w:top w:w="65" w:type="dxa"/>
              <w:left w:w="95" w:type="dxa"/>
              <w:bottom w:w="65" w:type="dxa"/>
              <w:right w:w="95" w:type="dxa"/>
            </w:tcMar>
            <w:vAlign w:val="center"/>
          </w:tcPr>
          <w:p w14:paraId="29E59A9F" w14:textId="77777777" w:rsidR="00D3064C" w:rsidRDefault="001709CD">
            <w:pPr>
              <w:spacing w:after="20" w:line="246" w:lineRule="exact"/>
              <w:rPr>
                <w:lang w:eastAsia="ko-KR"/>
              </w:rPr>
            </w:pPr>
            <w:r>
              <w:rPr>
                <w:sz w:val="17"/>
                <w:lang w:eastAsia="ko-KR"/>
              </w:rPr>
              <w:t>코디 추천에 설명이 치우친 부분을 조정하고 ‘앱이 먼저 다가가는 서비스’</w:t>
            </w:r>
            <w:proofErr w:type="spellStart"/>
            <w:r>
              <w:rPr>
                <w:sz w:val="17"/>
                <w:lang w:eastAsia="ko-KR"/>
              </w:rPr>
              <w:t>를</w:t>
            </w:r>
            <w:proofErr w:type="spellEnd"/>
            <w:r>
              <w:rPr>
                <w:sz w:val="17"/>
                <w:lang w:eastAsia="ko-KR"/>
              </w:rPr>
              <w:t xml:space="preserve"> 여러 장면에서 강조하였다.</w:t>
            </w:r>
          </w:p>
        </w:tc>
      </w:tr>
      <w:tr w:rsidR="00D3064C" w14:paraId="21029964" w14:textId="77777777">
        <w:trPr>
          <w:cantSplit/>
        </w:trPr>
        <w:tc>
          <w:tcPr>
            <w:tcW w:w="2226" w:type="dxa"/>
            <w:tcMar>
              <w:top w:w="65" w:type="dxa"/>
              <w:left w:w="95" w:type="dxa"/>
              <w:bottom w:w="65" w:type="dxa"/>
              <w:right w:w="95" w:type="dxa"/>
            </w:tcMar>
            <w:vAlign w:val="center"/>
          </w:tcPr>
          <w:p w14:paraId="3636B2F7" w14:textId="77777777" w:rsidR="00D3064C" w:rsidRDefault="001709CD">
            <w:pPr>
              <w:spacing w:after="20" w:line="246" w:lineRule="exact"/>
            </w:pPr>
            <w:r>
              <w:rPr>
                <w:sz w:val="17"/>
              </w:rPr>
              <w:t xml:space="preserve">7초 </w:t>
            </w:r>
            <w:proofErr w:type="spellStart"/>
            <w:r>
              <w:rPr>
                <w:sz w:val="17"/>
              </w:rPr>
              <w:t>글씨</w:t>
            </w:r>
            <w:proofErr w:type="spellEnd"/>
            <w:r>
              <w:rPr>
                <w:sz w:val="17"/>
              </w:rPr>
              <w:t xml:space="preserve"> </w:t>
            </w:r>
            <w:proofErr w:type="spellStart"/>
            <w:r>
              <w:rPr>
                <w:sz w:val="17"/>
              </w:rPr>
              <w:t>굵기</w:t>
            </w:r>
            <w:proofErr w:type="spellEnd"/>
          </w:p>
        </w:tc>
        <w:tc>
          <w:tcPr>
            <w:tcW w:w="7071" w:type="dxa"/>
            <w:tcMar>
              <w:top w:w="65" w:type="dxa"/>
              <w:left w:w="95" w:type="dxa"/>
              <w:bottom w:w="65" w:type="dxa"/>
              <w:right w:w="95" w:type="dxa"/>
            </w:tcMar>
            <w:vAlign w:val="center"/>
          </w:tcPr>
          <w:p w14:paraId="6B7C7788" w14:textId="77777777" w:rsidR="00D3064C" w:rsidRDefault="001709CD">
            <w:pPr>
              <w:spacing w:after="20" w:line="246" w:lineRule="exact"/>
              <w:rPr>
                <w:lang w:eastAsia="ko-KR"/>
              </w:rPr>
            </w:pPr>
            <w:r>
              <w:rPr>
                <w:sz w:val="17"/>
                <w:lang w:eastAsia="ko-KR"/>
              </w:rPr>
              <w:t>‘옷은 많은데’</w:t>
            </w:r>
            <w:r w:rsidR="003871F5">
              <w:rPr>
                <w:rFonts w:hint="eastAsia"/>
                <w:sz w:val="17"/>
                <w:lang w:eastAsia="ko-KR"/>
              </w:rPr>
              <w:t xml:space="preserve"> 글자</w:t>
            </w:r>
            <w:r>
              <w:rPr>
                <w:sz w:val="17"/>
                <w:lang w:eastAsia="ko-KR"/>
              </w:rPr>
              <w:t xml:space="preserve">가 </w:t>
            </w:r>
            <w:proofErr w:type="spellStart"/>
            <w:r>
              <w:rPr>
                <w:sz w:val="17"/>
                <w:lang w:eastAsia="ko-KR"/>
              </w:rPr>
              <w:t>얇았다가</w:t>
            </w:r>
            <w:proofErr w:type="spellEnd"/>
            <w:r>
              <w:rPr>
                <w:sz w:val="17"/>
                <w:lang w:eastAsia="ko-KR"/>
              </w:rPr>
              <w:t xml:space="preserve"> 굵어지던 전환을 제거해 처음부터 같은 볼드체로 보이게 하였다.</w:t>
            </w:r>
          </w:p>
        </w:tc>
      </w:tr>
      <w:tr w:rsidR="00D3064C" w14:paraId="5C56B214" w14:textId="77777777">
        <w:trPr>
          <w:cantSplit/>
        </w:trPr>
        <w:tc>
          <w:tcPr>
            <w:tcW w:w="2226" w:type="dxa"/>
            <w:tcMar>
              <w:top w:w="65" w:type="dxa"/>
              <w:left w:w="95" w:type="dxa"/>
              <w:bottom w:w="65" w:type="dxa"/>
              <w:right w:w="95" w:type="dxa"/>
            </w:tcMar>
            <w:vAlign w:val="center"/>
          </w:tcPr>
          <w:p w14:paraId="7BC343E7" w14:textId="77777777" w:rsidR="00D3064C" w:rsidRDefault="001709CD">
            <w:pPr>
              <w:spacing w:after="20" w:line="246" w:lineRule="exact"/>
            </w:pPr>
            <w:r>
              <w:rPr>
                <w:sz w:val="17"/>
              </w:rPr>
              <w:t xml:space="preserve">15-18초 </w:t>
            </w:r>
            <w:proofErr w:type="spellStart"/>
            <w:r>
              <w:rPr>
                <w:sz w:val="17"/>
              </w:rPr>
              <w:t>상황</w:t>
            </w:r>
            <w:proofErr w:type="spellEnd"/>
            <w:r>
              <w:rPr>
                <w:sz w:val="17"/>
              </w:rPr>
              <w:t xml:space="preserve"> </w:t>
            </w:r>
            <w:proofErr w:type="spellStart"/>
            <w:r>
              <w:rPr>
                <w:sz w:val="17"/>
              </w:rPr>
              <w:t>표현</w:t>
            </w:r>
            <w:proofErr w:type="spellEnd"/>
          </w:p>
        </w:tc>
        <w:tc>
          <w:tcPr>
            <w:tcW w:w="7071" w:type="dxa"/>
            <w:tcMar>
              <w:top w:w="65" w:type="dxa"/>
              <w:left w:w="95" w:type="dxa"/>
              <w:bottom w:w="65" w:type="dxa"/>
              <w:right w:w="95" w:type="dxa"/>
            </w:tcMar>
            <w:vAlign w:val="center"/>
          </w:tcPr>
          <w:p w14:paraId="0D10E610" w14:textId="77777777" w:rsidR="00D3064C" w:rsidRDefault="001709CD">
            <w:pPr>
              <w:spacing w:after="20" w:line="246" w:lineRule="exact"/>
              <w:rPr>
                <w:lang w:eastAsia="ko-KR"/>
              </w:rPr>
            </w:pPr>
            <w:r>
              <w:rPr>
                <w:sz w:val="17"/>
                <w:lang w:eastAsia="ko-KR"/>
              </w:rPr>
              <w:t>날씨·</w:t>
            </w:r>
            <w:proofErr w:type="spellStart"/>
            <w:r>
              <w:rPr>
                <w:sz w:val="17"/>
                <w:lang w:eastAsia="ko-KR"/>
              </w:rPr>
              <w:t>후드집업</w:t>
            </w:r>
            <w:proofErr w:type="spellEnd"/>
            <w:r>
              <w:rPr>
                <w:sz w:val="17"/>
                <w:lang w:eastAsia="ko-KR"/>
              </w:rPr>
              <w:t xml:space="preserve"> 이미지와 둥근 말풍선을 추가하고, 최종적으로 제공받은 고민하는 남성 이미지에 작은 흔들림을 적용하였다.</w:t>
            </w:r>
          </w:p>
        </w:tc>
      </w:tr>
      <w:tr w:rsidR="00D3064C" w14:paraId="0B7B6D3F" w14:textId="77777777">
        <w:trPr>
          <w:cantSplit/>
        </w:trPr>
        <w:tc>
          <w:tcPr>
            <w:tcW w:w="2226" w:type="dxa"/>
            <w:tcMar>
              <w:top w:w="65" w:type="dxa"/>
              <w:left w:w="95" w:type="dxa"/>
              <w:bottom w:w="65" w:type="dxa"/>
              <w:right w:w="95" w:type="dxa"/>
            </w:tcMar>
            <w:vAlign w:val="center"/>
          </w:tcPr>
          <w:p w14:paraId="04FA80F0" w14:textId="77777777" w:rsidR="00D3064C" w:rsidRDefault="001709CD">
            <w:pPr>
              <w:spacing w:after="20" w:line="246" w:lineRule="exact"/>
            </w:pPr>
            <w:r>
              <w:rPr>
                <w:sz w:val="17"/>
              </w:rPr>
              <w:t xml:space="preserve">20초와 </w:t>
            </w:r>
            <w:proofErr w:type="spellStart"/>
            <w:r>
              <w:rPr>
                <w:sz w:val="17"/>
              </w:rPr>
              <w:t>다음</w:t>
            </w:r>
            <w:proofErr w:type="spellEnd"/>
            <w:r>
              <w:rPr>
                <w:sz w:val="17"/>
              </w:rPr>
              <w:t xml:space="preserve"> </w:t>
            </w:r>
            <w:proofErr w:type="spellStart"/>
            <w:r>
              <w:rPr>
                <w:sz w:val="17"/>
              </w:rPr>
              <w:t>시간</w:t>
            </w:r>
            <w:proofErr w:type="spellEnd"/>
            <w:r>
              <w:rPr>
                <w:sz w:val="17"/>
              </w:rPr>
              <w:t xml:space="preserve"> </w:t>
            </w:r>
            <w:proofErr w:type="spellStart"/>
            <w:r>
              <w:rPr>
                <w:sz w:val="17"/>
              </w:rPr>
              <w:t>장면</w:t>
            </w:r>
            <w:proofErr w:type="spellEnd"/>
          </w:p>
        </w:tc>
        <w:tc>
          <w:tcPr>
            <w:tcW w:w="7071" w:type="dxa"/>
            <w:tcMar>
              <w:top w:w="65" w:type="dxa"/>
              <w:left w:w="95" w:type="dxa"/>
              <w:bottom w:w="65" w:type="dxa"/>
              <w:right w:w="95" w:type="dxa"/>
            </w:tcMar>
            <w:vAlign w:val="center"/>
          </w:tcPr>
          <w:p w14:paraId="1931183C" w14:textId="77777777" w:rsidR="00D3064C" w:rsidRDefault="001709CD">
            <w:pPr>
              <w:spacing w:after="20" w:line="246" w:lineRule="exact"/>
              <w:rPr>
                <w:lang w:eastAsia="ko-KR"/>
              </w:rPr>
            </w:pPr>
            <w:r>
              <w:rPr>
                <w:sz w:val="17"/>
                <w:lang w:eastAsia="ko-KR"/>
              </w:rPr>
              <w:t>침대와 함께 나오는 ‘매일 아침’은 1초 늘리고 다음 시간 장면은 1초 줄여 전체 길이를 유지하였다.</w:t>
            </w:r>
          </w:p>
        </w:tc>
      </w:tr>
      <w:tr w:rsidR="00D3064C" w14:paraId="355394B7" w14:textId="77777777">
        <w:trPr>
          <w:cantSplit/>
        </w:trPr>
        <w:tc>
          <w:tcPr>
            <w:tcW w:w="2226" w:type="dxa"/>
            <w:tcMar>
              <w:top w:w="65" w:type="dxa"/>
              <w:left w:w="95" w:type="dxa"/>
              <w:bottom w:w="65" w:type="dxa"/>
              <w:right w:w="95" w:type="dxa"/>
            </w:tcMar>
            <w:vAlign w:val="center"/>
          </w:tcPr>
          <w:p w14:paraId="191ACD40" w14:textId="77777777" w:rsidR="00D3064C" w:rsidRDefault="001709CD">
            <w:pPr>
              <w:spacing w:after="20" w:line="246" w:lineRule="exact"/>
            </w:pPr>
            <w:r>
              <w:rPr>
                <w:sz w:val="17"/>
              </w:rPr>
              <w:t xml:space="preserve">28-36초 </w:t>
            </w:r>
            <w:proofErr w:type="spellStart"/>
            <w:r>
              <w:rPr>
                <w:sz w:val="17"/>
              </w:rPr>
              <w:t>연결</w:t>
            </w:r>
            <w:proofErr w:type="spellEnd"/>
          </w:p>
        </w:tc>
        <w:tc>
          <w:tcPr>
            <w:tcW w:w="7071" w:type="dxa"/>
            <w:tcMar>
              <w:top w:w="65" w:type="dxa"/>
              <w:left w:w="95" w:type="dxa"/>
              <w:bottom w:w="65" w:type="dxa"/>
              <w:right w:w="95" w:type="dxa"/>
            </w:tcMar>
            <w:vAlign w:val="center"/>
          </w:tcPr>
          <w:p w14:paraId="3440CF0A" w14:textId="77777777" w:rsidR="00D3064C" w:rsidRDefault="001709CD">
            <w:pPr>
              <w:spacing w:after="20" w:line="246" w:lineRule="exact"/>
              <w:rPr>
                <w:lang w:eastAsia="ko-KR"/>
              </w:rPr>
            </w:pPr>
            <w:r>
              <w:rPr>
                <w:sz w:val="17"/>
                <w:lang w:eastAsia="ko-KR"/>
              </w:rPr>
              <w:t xml:space="preserve">바쁜 일정 알림에서 </w:t>
            </w:r>
            <w:proofErr w:type="spellStart"/>
            <w:r>
              <w:rPr>
                <w:sz w:val="17"/>
                <w:lang w:eastAsia="ko-KR"/>
              </w:rPr>
              <w:t>FitPing</w:t>
            </w:r>
            <w:proofErr w:type="spellEnd"/>
            <w:r>
              <w:rPr>
                <w:sz w:val="17"/>
                <w:lang w:eastAsia="ko-KR"/>
              </w:rPr>
              <w:t xml:space="preserve"> 알림으로 이어지게 하고, 홈 화면 제목이 다시 깜빡이던 현상을 제거하였다.</w:t>
            </w:r>
          </w:p>
        </w:tc>
      </w:tr>
      <w:tr w:rsidR="00D3064C" w14:paraId="0512F846" w14:textId="77777777">
        <w:trPr>
          <w:cantSplit/>
        </w:trPr>
        <w:tc>
          <w:tcPr>
            <w:tcW w:w="2226" w:type="dxa"/>
            <w:tcMar>
              <w:top w:w="65" w:type="dxa"/>
              <w:left w:w="95" w:type="dxa"/>
              <w:bottom w:w="65" w:type="dxa"/>
              <w:right w:w="95" w:type="dxa"/>
            </w:tcMar>
            <w:vAlign w:val="center"/>
          </w:tcPr>
          <w:p w14:paraId="627D0167" w14:textId="77777777" w:rsidR="00D3064C" w:rsidRDefault="001709CD">
            <w:pPr>
              <w:spacing w:after="20" w:line="246" w:lineRule="exact"/>
            </w:pPr>
            <w:r>
              <w:rPr>
                <w:sz w:val="17"/>
              </w:rPr>
              <w:t xml:space="preserve">60-68초 </w:t>
            </w:r>
            <w:proofErr w:type="spellStart"/>
            <w:r>
              <w:rPr>
                <w:sz w:val="17"/>
              </w:rPr>
              <w:t>이용</w:t>
            </w:r>
            <w:proofErr w:type="spellEnd"/>
            <w:r>
              <w:rPr>
                <w:sz w:val="17"/>
              </w:rPr>
              <w:t xml:space="preserve"> </w:t>
            </w:r>
            <w:proofErr w:type="spellStart"/>
            <w:r>
              <w:rPr>
                <w:sz w:val="17"/>
              </w:rPr>
              <w:t>흐름</w:t>
            </w:r>
            <w:proofErr w:type="spellEnd"/>
          </w:p>
        </w:tc>
        <w:tc>
          <w:tcPr>
            <w:tcW w:w="7071" w:type="dxa"/>
            <w:tcMar>
              <w:top w:w="65" w:type="dxa"/>
              <w:left w:w="95" w:type="dxa"/>
              <w:bottom w:w="65" w:type="dxa"/>
              <w:right w:w="95" w:type="dxa"/>
            </w:tcMar>
            <w:vAlign w:val="center"/>
          </w:tcPr>
          <w:p w14:paraId="70ABACD9" w14:textId="77777777" w:rsidR="00D3064C" w:rsidRDefault="001709CD">
            <w:pPr>
              <w:spacing w:after="20" w:line="246" w:lineRule="exact"/>
              <w:rPr>
                <w:lang w:eastAsia="ko-KR"/>
              </w:rPr>
            </w:pPr>
            <w:r>
              <w:rPr>
                <w:sz w:val="17"/>
                <w:lang w:eastAsia="ko-KR"/>
              </w:rPr>
              <w:t>‘나를 찾아올 시간을 정해두면,’으로 문구를 바꾸고, 커서 → 시간 변경 → 저장 순서를 명확히 하였다. 이유 문구의 한글 표시도 수정하였다.</w:t>
            </w:r>
          </w:p>
        </w:tc>
      </w:tr>
      <w:tr w:rsidR="00D3064C" w14:paraId="697274D5" w14:textId="77777777">
        <w:trPr>
          <w:cantSplit/>
        </w:trPr>
        <w:tc>
          <w:tcPr>
            <w:tcW w:w="2226" w:type="dxa"/>
            <w:tcMar>
              <w:top w:w="65" w:type="dxa"/>
              <w:left w:w="95" w:type="dxa"/>
              <w:bottom w:w="65" w:type="dxa"/>
              <w:right w:w="95" w:type="dxa"/>
            </w:tcMar>
            <w:vAlign w:val="center"/>
          </w:tcPr>
          <w:p w14:paraId="43CB3739" w14:textId="77777777" w:rsidR="00D3064C" w:rsidRDefault="001709CD">
            <w:pPr>
              <w:spacing w:after="20" w:line="246" w:lineRule="exact"/>
            </w:pPr>
            <w:r>
              <w:rPr>
                <w:sz w:val="17"/>
              </w:rPr>
              <w:t xml:space="preserve">76초 </w:t>
            </w:r>
            <w:proofErr w:type="spellStart"/>
            <w:r>
              <w:rPr>
                <w:sz w:val="17"/>
              </w:rPr>
              <w:t>이미지</w:t>
            </w:r>
            <w:proofErr w:type="spellEnd"/>
            <w:r>
              <w:rPr>
                <w:sz w:val="17"/>
              </w:rPr>
              <w:t xml:space="preserve"> </w:t>
            </w:r>
            <w:proofErr w:type="spellStart"/>
            <w:r>
              <w:rPr>
                <w:sz w:val="17"/>
              </w:rPr>
              <w:t>보완</w:t>
            </w:r>
            <w:proofErr w:type="spellEnd"/>
          </w:p>
        </w:tc>
        <w:tc>
          <w:tcPr>
            <w:tcW w:w="7071" w:type="dxa"/>
            <w:tcMar>
              <w:top w:w="65" w:type="dxa"/>
              <w:left w:w="95" w:type="dxa"/>
              <w:bottom w:w="65" w:type="dxa"/>
              <w:right w:w="95" w:type="dxa"/>
            </w:tcMar>
            <w:vAlign w:val="center"/>
          </w:tcPr>
          <w:p w14:paraId="66125C79" w14:textId="77777777" w:rsidR="00D3064C" w:rsidRDefault="001709CD">
            <w:pPr>
              <w:spacing w:after="20" w:line="246" w:lineRule="exact"/>
              <w:rPr>
                <w:lang w:eastAsia="ko-KR"/>
              </w:rPr>
            </w:pPr>
            <w:r>
              <w:rPr>
                <w:sz w:val="17"/>
                <w:lang w:eastAsia="ko-KR"/>
              </w:rPr>
              <w:t>문구 아래 빈 공간에 캐주얼 코디 세 가지를 배치해 ‘준비된 코디’의 구체적인 모습을 제시하였다.</w:t>
            </w:r>
          </w:p>
        </w:tc>
      </w:tr>
      <w:tr w:rsidR="00D3064C" w14:paraId="218325DE" w14:textId="77777777">
        <w:trPr>
          <w:cantSplit/>
        </w:trPr>
        <w:tc>
          <w:tcPr>
            <w:tcW w:w="2226" w:type="dxa"/>
            <w:tcMar>
              <w:top w:w="65" w:type="dxa"/>
              <w:left w:w="95" w:type="dxa"/>
              <w:bottom w:w="65" w:type="dxa"/>
              <w:right w:w="95" w:type="dxa"/>
            </w:tcMar>
            <w:vAlign w:val="center"/>
          </w:tcPr>
          <w:p w14:paraId="66F8F847" w14:textId="77777777" w:rsidR="00D3064C" w:rsidRDefault="001709CD">
            <w:pPr>
              <w:spacing w:after="20" w:line="246" w:lineRule="exact"/>
            </w:pPr>
            <w:r>
              <w:rPr>
                <w:sz w:val="17"/>
              </w:rPr>
              <w:t xml:space="preserve">82초 </w:t>
            </w:r>
            <w:proofErr w:type="spellStart"/>
            <w:r>
              <w:rPr>
                <w:sz w:val="17"/>
              </w:rPr>
              <w:t>이후</w:t>
            </w:r>
            <w:proofErr w:type="spellEnd"/>
            <w:r>
              <w:rPr>
                <w:sz w:val="17"/>
              </w:rPr>
              <w:t xml:space="preserve"> </w:t>
            </w:r>
            <w:proofErr w:type="spellStart"/>
            <w:r>
              <w:rPr>
                <w:sz w:val="17"/>
              </w:rPr>
              <w:t>알림·마무리</w:t>
            </w:r>
            <w:proofErr w:type="spellEnd"/>
          </w:p>
        </w:tc>
        <w:tc>
          <w:tcPr>
            <w:tcW w:w="7071" w:type="dxa"/>
            <w:tcMar>
              <w:top w:w="65" w:type="dxa"/>
              <w:left w:w="95" w:type="dxa"/>
              <w:bottom w:w="65" w:type="dxa"/>
              <w:right w:w="95" w:type="dxa"/>
            </w:tcMar>
            <w:vAlign w:val="center"/>
          </w:tcPr>
          <w:p w14:paraId="7859A105" w14:textId="77777777" w:rsidR="00D3064C" w:rsidRDefault="001709CD">
            <w:pPr>
              <w:spacing w:after="20" w:line="246" w:lineRule="exact"/>
              <w:rPr>
                <w:lang w:eastAsia="ko-KR"/>
              </w:rPr>
            </w:pPr>
            <w:r>
              <w:rPr>
                <w:sz w:val="17"/>
                <w:lang w:eastAsia="ko-KR"/>
              </w:rPr>
              <w:t>사진과 수락·거절 버튼이 함께 보이는 알림을 확대하고, 옷걸이+Fit → 종+Ping → 완성 로고와 슬로건의 순서로 정리하였다.</w:t>
            </w:r>
          </w:p>
        </w:tc>
      </w:tr>
    </w:tbl>
    <w:p w14:paraId="3F50829A" w14:textId="77777777" w:rsidR="00D3064C" w:rsidRDefault="00D3064C">
      <w:pPr>
        <w:spacing w:after="40" w:line="40" w:lineRule="exact"/>
        <w:rPr>
          <w:lang w:eastAsia="ko-KR"/>
        </w:rPr>
      </w:pPr>
    </w:p>
    <w:p w14:paraId="0EAF1654" w14:textId="77777777" w:rsidR="00D3064C" w:rsidRDefault="001709CD">
      <w:pPr>
        <w:keepNext/>
        <w:jc w:val="center"/>
        <w:rPr>
          <w:lang w:eastAsia="ko-KR"/>
        </w:rPr>
      </w:pPr>
      <w:r>
        <w:rPr>
          <w:lang w:eastAsia="ko-KR"/>
        </w:rPr>
        <w:t xml:space="preserve">  </w:t>
      </w:r>
    </w:p>
    <w:p w14:paraId="6DF859D2" w14:textId="77777777" w:rsidR="00D3064C" w:rsidRDefault="00533B86">
      <w:pPr>
        <w:pStyle w:val="af0"/>
        <w:rPr>
          <w:lang w:eastAsia="ko-KR"/>
        </w:rPr>
      </w:pPr>
      <w:r>
        <w:rPr>
          <w:noProof/>
        </w:rPr>
        <w:drawing>
          <wp:anchor distT="0" distB="0" distL="114300" distR="114300" simplePos="0" relativeHeight="251663360" behindDoc="0" locked="0" layoutInCell="1" allowOverlap="1" wp14:anchorId="58B98592" wp14:editId="21779317">
            <wp:simplePos x="0" y="0"/>
            <wp:positionH relativeFrom="column">
              <wp:posOffset>3016250</wp:posOffset>
            </wp:positionH>
            <wp:positionV relativeFrom="paragraph">
              <wp:posOffset>3175</wp:posOffset>
            </wp:positionV>
            <wp:extent cx="2807970" cy="1579245"/>
            <wp:effectExtent l="0" t="0" r="0" b="190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8"/>
                    <a:stretch>
                      <a:fillRect/>
                    </a:stretch>
                  </pic:blipFill>
                  <pic:spPr>
                    <a:xfrm>
                      <a:off x="0" y="0"/>
                      <a:ext cx="2807970" cy="157924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6449F97F" wp14:editId="45E21EFB">
            <wp:simplePos x="0" y="0"/>
            <wp:positionH relativeFrom="column">
              <wp:posOffset>97790</wp:posOffset>
            </wp:positionH>
            <wp:positionV relativeFrom="paragraph">
              <wp:posOffset>3175</wp:posOffset>
            </wp:positionV>
            <wp:extent cx="2808000" cy="1579500"/>
            <wp:effectExtent l="0" t="0" r="0" b="190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png"/>
                    <pic:cNvPicPr/>
                  </pic:nvPicPr>
                  <pic:blipFill>
                    <a:blip r:embed="rId19"/>
                    <a:stretch>
                      <a:fillRect/>
                    </a:stretch>
                  </pic:blipFill>
                  <pic:spPr>
                    <a:xfrm>
                      <a:off x="0" y="0"/>
                      <a:ext cx="2808000" cy="1579500"/>
                    </a:xfrm>
                    <a:prstGeom prst="rect">
                      <a:avLst/>
                    </a:prstGeom>
                  </pic:spPr>
                </pic:pic>
              </a:graphicData>
            </a:graphic>
            <wp14:sizeRelH relativeFrom="margin">
              <wp14:pctWidth>0</wp14:pctWidth>
            </wp14:sizeRelH>
            <wp14:sizeRelV relativeFrom="margin">
              <wp14:pctHeight>0</wp14:pctHeight>
            </wp14:sizeRelV>
          </wp:anchor>
        </w:drawing>
      </w:r>
      <w:r w:rsidR="001709CD">
        <w:rPr>
          <w:lang w:eastAsia="ko-KR"/>
        </w:rPr>
        <w:t>그림 3. 시간 설정 장면과 최종 브랜드 장면. 행동의 순서를 보완하고 마지막 4초는 유지하였다.</w:t>
      </w:r>
    </w:p>
    <w:p w14:paraId="6B9ACE2A" w14:textId="77777777" w:rsidR="00D3064C" w:rsidRDefault="001709CD">
      <w:pPr>
        <w:pStyle w:val="1"/>
        <w:pageBreakBefore/>
        <w:rPr>
          <w:lang w:eastAsia="ko-KR"/>
        </w:rPr>
      </w:pPr>
      <w:r>
        <w:rPr>
          <w:lang w:eastAsia="ko-KR"/>
        </w:rPr>
        <w:lastRenderedPageBreak/>
        <w:t xml:space="preserve">7. </w:t>
      </w:r>
      <w:r>
        <w:rPr>
          <w:lang w:eastAsia="ko-KR"/>
        </w:rPr>
        <w:t>결과</w:t>
      </w:r>
      <w:r>
        <w:rPr>
          <w:lang w:eastAsia="ko-KR"/>
        </w:rPr>
        <w:t xml:space="preserve"> </w:t>
      </w:r>
      <w:r>
        <w:rPr>
          <w:lang w:eastAsia="ko-KR"/>
        </w:rPr>
        <w:t>평가와</w:t>
      </w:r>
      <w:r>
        <w:rPr>
          <w:lang w:eastAsia="ko-KR"/>
        </w:rPr>
        <w:t xml:space="preserve"> </w:t>
      </w:r>
      <w:r>
        <w:rPr>
          <w:lang w:eastAsia="ko-KR"/>
        </w:rPr>
        <w:t>향후</w:t>
      </w:r>
      <w:r>
        <w:rPr>
          <w:lang w:eastAsia="ko-KR"/>
        </w:rPr>
        <w:t xml:space="preserve"> </w:t>
      </w:r>
      <w:r>
        <w:rPr>
          <w:lang w:eastAsia="ko-KR"/>
        </w:rPr>
        <w:t>보완</w:t>
      </w:r>
    </w:p>
    <w:p w14:paraId="2CE40B48" w14:textId="77777777" w:rsidR="00D3064C" w:rsidRDefault="00D3064C">
      <w:pPr>
        <w:spacing w:after="40" w:line="40" w:lineRule="exact"/>
        <w:rPr>
          <w:lang w:eastAsia="ko-KR"/>
        </w:rPr>
      </w:pPr>
    </w:p>
    <w:p w14:paraId="4391A3E5" w14:textId="567DCE17" w:rsidR="00D3064C" w:rsidRDefault="001709CD">
      <w:pPr>
        <w:pStyle w:val="21"/>
        <w:rPr>
          <w:lang w:eastAsia="ko-KR"/>
        </w:rPr>
      </w:pPr>
      <w:r>
        <w:rPr>
          <w:lang w:eastAsia="ko-KR"/>
        </w:rPr>
        <w:t>제작</w:t>
      </w:r>
      <w:r>
        <w:rPr>
          <w:lang w:eastAsia="ko-KR"/>
        </w:rPr>
        <w:t xml:space="preserve"> </w:t>
      </w:r>
      <w:r>
        <w:rPr>
          <w:lang w:eastAsia="ko-KR"/>
        </w:rPr>
        <w:t>결과와</w:t>
      </w:r>
      <w:r>
        <w:rPr>
          <w:lang w:eastAsia="ko-KR"/>
        </w:rPr>
        <w:t xml:space="preserve"> </w:t>
      </w:r>
      <w:r>
        <w:rPr>
          <w:lang w:eastAsia="ko-KR"/>
        </w:rPr>
        <w:t>한계</w:t>
      </w:r>
    </w:p>
    <w:p w14:paraId="454960C2" w14:textId="77777777" w:rsidR="00D3064C" w:rsidRPr="00B1430B" w:rsidRDefault="001709CD" w:rsidP="00B1430B">
      <w:pPr>
        <w:spacing w:line="240" w:lineRule="auto"/>
        <w:rPr>
          <w:szCs w:val="20"/>
          <w:lang w:eastAsia="ko-KR"/>
        </w:rPr>
      </w:pPr>
      <w:r w:rsidRPr="00B1430B">
        <w:rPr>
          <w:szCs w:val="20"/>
          <w:lang w:eastAsia="ko-KR"/>
        </w:rPr>
        <w:t>이번 작업을 통해 사업 아이디어를 문제 상황, 이용 방법, 개발 계획, 브랜드 메시지로 나누어 설명하는 영상 초안을 완성하였다. 특히 알림이 먼저 도착하는 장면과 선택 버튼을 통해 서비스가 이용자에게 다가가는 방식을 구체화하였다. 또한 디자인을 보기 좋게 만드는 것뿐 아니라, 문구와 이미지가 같은 의미를 전달하고 행동 순서가 자연스러운지를 검토하는 과정이 필요함을 확인하였다.</w:t>
      </w:r>
    </w:p>
    <w:p w14:paraId="631D6503" w14:textId="0E2B33C2" w:rsidR="009942DB" w:rsidRPr="00B1430B" w:rsidRDefault="001709CD" w:rsidP="00B1430B">
      <w:pPr>
        <w:spacing w:after="100" w:line="240" w:lineRule="auto"/>
        <w:rPr>
          <w:rFonts w:hint="eastAsia"/>
          <w:szCs w:val="20"/>
          <w:lang w:eastAsia="ko-KR"/>
        </w:rPr>
      </w:pPr>
      <w:r w:rsidRPr="00B1430B">
        <w:rPr>
          <w:szCs w:val="20"/>
          <w:lang w:eastAsia="ko-KR"/>
        </w:rPr>
        <w:t xml:space="preserve">보완할 부분도 남아 있다. </w:t>
      </w:r>
      <w:r w:rsidR="006A33DC" w:rsidRPr="00B1430B">
        <w:rPr>
          <w:rFonts w:hint="eastAsia"/>
          <w:szCs w:val="20"/>
          <w:lang w:eastAsia="ko-KR"/>
        </w:rPr>
        <w:t xml:space="preserve">AI영화에서 </w:t>
      </w:r>
      <w:r w:rsidRPr="00B1430B">
        <w:rPr>
          <w:szCs w:val="20"/>
          <w:lang w:eastAsia="ko-KR"/>
        </w:rPr>
        <w:t xml:space="preserve">소재의 표현 방식이 완전히 통일되지는 않았다. </w:t>
      </w:r>
      <w:r w:rsidR="00850F5B" w:rsidRPr="00B1430B">
        <w:rPr>
          <w:rFonts w:hint="eastAsia"/>
          <w:szCs w:val="20"/>
          <w:lang w:eastAsia="ko-KR"/>
        </w:rPr>
        <w:t xml:space="preserve">주인공의 옷이 바뀐다든가, 휴대폰 화면의 글씨가 일부 깨져서 보이는 현상은 </w:t>
      </w:r>
      <w:proofErr w:type="spellStart"/>
      <w:r w:rsidR="00850F5B" w:rsidRPr="00B1430B">
        <w:rPr>
          <w:rFonts w:hint="eastAsia"/>
          <w:szCs w:val="20"/>
          <w:lang w:eastAsia="ko-KR"/>
        </w:rPr>
        <w:t>개선해야한다</w:t>
      </w:r>
      <w:proofErr w:type="spellEnd"/>
      <w:r w:rsidR="00850F5B" w:rsidRPr="00B1430B">
        <w:rPr>
          <w:rFonts w:hint="eastAsia"/>
          <w:szCs w:val="20"/>
          <w:lang w:eastAsia="ko-KR"/>
        </w:rPr>
        <w:t>.</w:t>
      </w:r>
      <w:r w:rsidR="00B1430B" w:rsidRPr="00B1430B">
        <w:rPr>
          <w:rFonts w:hint="eastAsia"/>
          <w:szCs w:val="20"/>
          <w:lang w:eastAsia="ko-KR"/>
        </w:rPr>
        <w:t xml:space="preserve"> </w:t>
      </w:r>
      <w:r w:rsidR="00B1430B" w:rsidRPr="00B1430B">
        <w:rPr>
          <w:szCs w:val="20"/>
          <w:lang w:eastAsia="ko-KR"/>
        </w:rPr>
        <w:t>생성 결과에서</w:t>
      </w:r>
      <w:r w:rsidR="00B1430B" w:rsidRPr="00B1430B">
        <w:rPr>
          <w:rFonts w:hint="eastAsia"/>
          <w:szCs w:val="20"/>
          <w:lang w:eastAsia="ko-KR"/>
        </w:rPr>
        <w:t xml:space="preserve"> 이렇게</w:t>
      </w:r>
      <w:r w:rsidR="00B1430B" w:rsidRPr="00B1430B">
        <w:rPr>
          <w:szCs w:val="20"/>
          <w:lang w:eastAsia="ko-KR"/>
        </w:rPr>
        <w:t xml:space="preserve"> 장면 사이 외형의 미세한 차이가 남아, 기준 이미지 사용만으로 완전한 일관성이 보장되는 것은 아니었다.</w:t>
      </w:r>
    </w:p>
    <w:sectPr w:rsidR="009942DB" w:rsidRPr="00B1430B" w:rsidSect="00034616">
      <w:footerReference w:type="default" r:id="rId20"/>
      <w:pgSz w:w="11906" w:h="16838"/>
      <w:pgMar w:top="1077" w:right="1304" w:bottom="1020" w:left="1304"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76F536" w14:textId="77777777" w:rsidR="00747EF8" w:rsidRDefault="00747EF8">
      <w:pPr>
        <w:spacing w:after="0" w:line="240" w:lineRule="auto"/>
      </w:pPr>
      <w:r>
        <w:separator/>
      </w:r>
    </w:p>
  </w:endnote>
  <w:endnote w:type="continuationSeparator" w:id="0">
    <w:p w14:paraId="025B0E28" w14:textId="77777777" w:rsidR="00747EF8" w:rsidRDefault="00747E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DA117" w14:textId="77777777" w:rsidR="00D3064C" w:rsidRDefault="001709CD">
    <w:pPr>
      <w:pStyle w:val="a6"/>
      <w:jc w:val="right"/>
    </w:pPr>
    <w:r>
      <w:fldChar w:fldCharType="begin"/>
    </w:r>
    <w:r>
      <w:instrText>PAGE</w:instrText>
    </w:r>
    <w:r>
      <w:fldChar w:fldCharType="separate"/>
    </w:r>
    <w:r w:rsidR="003E5BB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965034" w14:textId="77777777" w:rsidR="00747EF8" w:rsidRDefault="00747EF8">
      <w:pPr>
        <w:spacing w:after="0" w:line="240" w:lineRule="auto"/>
      </w:pPr>
      <w:r>
        <w:separator/>
      </w:r>
    </w:p>
  </w:footnote>
  <w:footnote w:type="continuationSeparator" w:id="0">
    <w:p w14:paraId="17852B0E" w14:textId="77777777" w:rsidR="00747EF8" w:rsidRDefault="00747E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4085395">
    <w:abstractNumId w:val="8"/>
  </w:num>
  <w:num w:numId="2" w16cid:durableId="369382588">
    <w:abstractNumId w:val="6"/>
  </w:num>
  <w:num w:numId="3" w16cid:durableId="1583569128">
    <w:abstractNumId w:val="5"/>
  </w:num>
  <w:num w:numId="4" w16cid:durableId="712845305">
    <w:abstractNumId w:val="4"/>
  </w:num>
  <w:num w:numId="5" w16cid:durableId="1572931171">
    <w:abstractNumId w:val="7"/>
  </w:num>
  <w:num w:numId="6" w16cid:durableId="1349403026">
    <w:abstractNumId w:val="3"/>
  </w:num>
  <w:num w:numId="7" w16cid:durableId="1596816160">
    <w:abstractNumId w:val="2"/>
  </w:num>
  <w:num w:numId="8" w16cid:durableId="2070035204">
    <w:abstractNumId w:val="1"/>
  </w:num>
  <w:num w:numId="9" w16cid:durableId="896546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6AB7"/>
    <w:rsid w:val="0006063C"/>
    <w:rsid w:val="00067918"/>
    <w:rsid w:val="00087F53"/>
    <w:rsid w:val="00092334"/>
    <w:rsid w:val="000A2A3A"/>
    <w:rsid w:val="000C5562"/>
    <w:rsid w:val="000E514C"/>
    <w:rsid w:val="00104409"/>
    <w:rsid w:val="0015074B"/>
    <w:rsid w:val="001709CD"/>
    <w:rsid w:val="00183227"/>
    <w:rsid w:val="001A680F"/>
    <w:rsid w:val="002209C7"/>
    <w:rsid w:val="00223066"/>
    <w:rsid w:val="0022428F"/>
    <w:rsid w:val="0027473B"/>
    <w:rsid w:val="0029639D"/>
    <w:rsid w:val="00296A08"/>
    <w:rsid w:val="002E2C64"/>
    <w:rsid w:val="00326F90"/>
    <w:rsid w:val="00334A64"/>
    <w:rsid w:val="0036492A"/>
    <w:rsid w:val="003871F5"/>
    <w:rsid w:val="003C0305"/>
    <w:rsid w:val="003E5BBF"/>
    <w:rsid w:val="004310D0"/>
    <w:rsid w:val="00450765"/>
    <w:rsid w:val="00480F24"/>
    <w:rsid w:val="004B6470"/>
    <w:rsid w:val="004F2819"/>
    <w:rsid w:val="004F28A8"/>
    <w:rsid w:val="0051001D"/>
    <w:rsid w:val="005327BA"/>
    <w:rsid w:val="00533B86"/>
    <w:rsid w:val="0054164F"/>
    <w:rsid w:val="00580873"/>
    <w:rsid w:val="005926DD"/>
    <w:rsid w:val="005B4446"/>
    <w:rsid w:val="005C5180"/>
    <w:rsid w:val="00641099"/>
    <w:rsid w:val="00671DC3"/>
    <w:rsid w:val="00690412"/>
    <w:rsid w:val="006A33DC"/>
    <w:rsid w:val="006D2D0B"/>
    <w:rsid w:val="007351A1"/>
    <w:rsid w:val="00745BF7"/>
    <w:rsid w:val="00747EF8"/>
    <w:rsid w:val="007509CE"/>
    <w:rsid w:val="007D13C6"/>
    <w:rsid w:val="007E69D7"/>
    <w:rsid w:val="008249AF"/>
    <w:rsid w:val="00835C4A"/>
    <w:rsid w:val="00850F5B"/>
    <w:rsid w:val="008778ED"/>
    <w:rsid w:val="00894CBE"/>
    <w:rsid w:val="008B6EC7"/>
    <w:rsid w:val="008D46D1"/>
    <w:rsid w:val="00912BD0"/>
    <w:rsid w:val="00957579"/>
    <w:rsid w:val="009942DB"/>
    <w:rsid w:val="00A37B5C"/>
    <w:rsid w:val="00AA1D8D"/>
    <w:rsid w:val="00AA46BF"/>
    <w:rsid w:val="00AD380F"/>
    <w:rsid w:val="00B1430B"/>
    <w:rsid w:val="00B44164"/>
    <w:rsid w:val="00B47730"/>
    <w:rsid w:val="00B54C24"/>
    <w:rsid w:val="00B80754"/>
    <w:rsid w:val="00B87E09"/>
    <w:rsid w:val="00BD2909"/>
    <w:rsid w:val="00BD2BAA"/>
    <w:rsid w:val="00BD3F45"/>
    <w:rsid w:val="00C0214A"/>
    <w:rsid w:val="00C46129"/>
    <w:rsid w:val="00C94A26"/>
    <w:rsid w:val="00CB0664"/>
    <w:rsid w:val="00CB5586"/>
    <w:rsid w:val="00CC6466"/>
    <w:rsid w:val="00CE6A97"/>
    <w:rsid w:val="00D132D9"/>
    <w:rsid w:val="00D3064C"/>
    <w:rsid w:val="00D3538F"/>
    <w:rsid w:val="00D361DA"/>
    <w:rsid w:val="00DA756C"/>
    <w:rsid w:val="00DD7019"/>
    <w:rsid w:val="00DE74BF"/>
    <w:rsid w:val="00DE7561"/>
    <w:rsid w:val="00EC2A30"/>
    <w:rsid w:val="00F02954"/>
    <w:rsid w:val="00F05DBB"/>
    <w:rsid w:val="00F159A4"/>
    <w:rsid w:val="00F32920"/>
    <w:rsid w:val="00F3311D"/>
    <w:rsid w:val="00F77BAD"/>
    <w:rsid w:val="00F870D0"/>
    <w:rsid w:val="00F92AE8"/>
    <w:rsid w:val="00FA1C7E"/>
    <w:rsid w:val="00FB3BAA"/>
    <w:rsid w:val="00FC693F"/>
    <w:rsid w:val="00FF50B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DCAC18E"/>
  <w14:defaultImageDpi w14:val="300"/>
  <w15:docId w15:val="{9E0855E0-6DE1-4D88-AFD5-9FC4E4C74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86" w:lineRule="exact"/>
    </w:pPr>
    <w:rPr>
      <w:rFonts w:ascii="맑은 고딕" w:eastAsia="맑은 고딕" w:hAnsi="맑은 고딕"/>
      <w:color w:val="000000"/>
      <w:sz w:val="20"/>
    </w:rPr>
  </w:style>
  <w:style w:type="paragraph" w:styleId="1">
    <w:name w:val="heading 1"/>
    <w:basedOn w:val="a1"/>
    <w:next w:val="a1"/>
    <w:link w:val="1Char"/>
    <w:uiPriority w:val="9"/>
    <w:qFormat/>
    <w:rsid w:val="00FC693F"/>
    <w:pPr>
      <w:keepNext/>
      <w:keepLines/>
      <w:spacing w:before="300" w:after="160" w:line="515" w:lineRule="exact"/>
      <w:outlineLvl w:val="0"/>
    </w:pPr>
    <w:rPr>
      <w:rFonts w:asciiTheme="majorHAnsi" w:eastAsiaTheme="majorEastAsia" w:hAnsiTheme="majorHAnsi" w:cstheme="majorBidi"/>
      <w:b/>
      <w:bCs/>
      <w:sz w:val="36"/>
      <w:szCs w:val="28"/>
    </w:rPr>
  </w:style>
  <w:style w:type="paragraph" w:styleId="21">
    <w:name w:val="heading 2"/>
    <w:basedOn w:val="a1"/>
    <w:next w:val="a1"/>
    <w:link w:val="2Char"/>
    <w:uiPriority w:val="9"/>
    <w:unhideWhenUsed/>
    <w:qFormat/>
    <w:rsid w:val="00FC693F"/>
    <w:pPr>
      <w:keepNext/>
      <w:keepLines/>
      <w:spacing w:before="180" w:after="100" w:line="329" w:lineRule="exact"/>
      <w:outlineLvl w:val="1"/>
    </w:pPr>
    <w:rPr>
      <w:rFonts w:asciiTheme="majorHAnsi" w:eastAsiaTheme="majorEastAsia" w:hAnsiTheme="majorHAnsi" w:cstheme="majorBidi"/>
      <w:b/>
      <w:bCs/>
      <w:sz w:val="23"/>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line="601" w:lineRule="exact"/>
      <w:contextualSpacing/>
    </w:pPr>
    <w:rPr>
      <w:rFonts w:asciiTheme="majorHAnsi" w:eastAsiaTheme="majorEastAsia" w:hAnsiTheme="majorHAnsi" w:cstheme="majorBidi"/>
      <w:b/>
      <w:spacing w:val="5"/>
      <w:kern w:val="28"/>
      <w:sz w:val="4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spacing w:line="257" w:lineRule="exact"/>
    </w:pPr>
    <w:rPr>
      <w:rFonts w:asciiTheme="majorHAnsi" w:eastAsiaTheme="majorEastAsia" w:hAnsiTheme="majorHAnsi" w:cstheme="majorBidi"/>
      <w:i/>
      <w:iCs/>
      <w:spacing w:val="15"/>
      <w:sz w:val="18"/>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ind w:left="360"/>
      <w:contextualSpacing/>
    </w:pPr>
  </w:style>
  <w:style w:type="paragraph" w:styleId="24">
    <w:name w:val="List Continue 2"/>
    <w:basedOn w:val="a1"/>
    <w:uiPriority w:val="99"/>
    <w:unhideWhenUsed/>
    <w:rsid w:val="0029639D"/>
    <w:pPr>
      <w:ind w:left="720"/>
      <w:contextualSpacing/>
    </w:pPr>
  </w:style>
  <w:style w:type="paragraph" w:styleId="34">
    <w:name w:val="List Continue 3"/>
    <w:basedOn w:val="a1"/>
    <w:uiPriority w:val="99"/>
    <w:unhideWhenUsed/>
    <w:rsid w:val="0029639D"/>
    <w:pPr>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29" w:lineRule="exact"/>
    </w:pPr>
    <w:rPr>
      <w:bCs/>
      <w:sz w:val="16"/>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1">
    <w:name w:val="Hyperlink"/>
    <w:basedOn w:val="a2"/>
    <w:uiPriority w:val="99"/>
    <w:unhideWhenUsed/>
    <w:rsid w:val="00A37B5C"/>
    <w:rPr>
      <w:color w:val="0000FF" w:themeColor="hyperlink"/>
      <w:u w:val="single"/>
    </w:rPr>
  </w:style>
  <w:style w:type="character" w:styleId="aff2">
    <w:name w:val="Unresolved Mention"/>
    <w:basedOn w:val="a2"/>
    <w:uiPriority w:val="99"/>
    <w:semiHidden/>
    <w:unhideWhenUsed/>
    <w:rsid w:val="00A37B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iberstudio.co.kr/" TargetMode="Externa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biberstudio.co.kr/"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11</Pages>
  <Words>1289</Words>
  <Characters>7349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FitPing 사업 구상 및 모션그래픽 제작 보고서</dc:title>
  <dc:subject>모션그래픽 보고서 초안</dc:subject>
  <dc:creator>윤호 김</dc:creator>
  <cp:keywords/>
  <dc:description>generated by python-docx</dc:description>
  <cp:lastModifiedBy>윤호 김</cp:lastModifiedBy>
  <cp:revision>31</cp:revision>
  <dcterms:created xsi:type="dcterms:W3CDTF">2026-10-26T03:37:00Z</dcterms:created>
  <dcterms:modified xsi:type="dcterms:W3CDTF">2026-10-26T04:13:00Z</dcterms:modified>
  <cp:category/>
</cp:coreProperties>
</file>